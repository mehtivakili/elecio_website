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528" w:lineRule="auto" w:before="0" w:after="120"/>
        <w:jc w:val="right"/>
        <w:bidi w:val="1"/>
      </w:pPr>
      <w:r>
        <w:rPr>
          <w:rFonts w:ascii="Noto Sans Arabic" w:hAnsi="Noto Sans Arabic" w:cs="Noto Sans Arabic" w:eastAsia="Noto Sans Arabic"/>
          <w:b/>
          <w:sz w:val="36"/>
        </w:rPr>
        <w:t>پاورمیل چیست؟ کاربرد PowerMill در ماشین‌کاری CNC</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فیلد</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مقدار</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عنوان سئو</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پاورمیل چیست؟ کاربرد PowerMill در ماشین‌کاری CNC</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توضیحات متا</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PowerMill برای ساخت مسیر ابزار قطعات پیچیده چگونه استفاده می‌شود؟ استراتژی‌های خشن‌کاری و پرداخت، شبیه‌سازی، پست‌پروسسور و گردش کار را بررسی کنید.</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اسلاگ پیشنهادی</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پاورمیل-چیست</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کلمه کلیدی اصلی</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پاورمیل</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کلمات کلیدی مرتبط</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PowerMill، آموزش پاورمیل، ماشین کاری سه بعدی، نرم افزار CAM، مسیر ابزار، شبیه سازی ماشین کاری، پست پروسسور، G-code</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برچسب‌های پیشنهادی Rank Math</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پاورمیل، PowerMill، نرم افزار CAM، ماشین‌کاری CNC، مسیر ابزار، شبیه‌سازی، پست‌پروسسور، خشن‌کاری، پرداخت</w:t>
            </w:r>
          </w:p>
        </w:tc>
      </w:tr>
      <w:tr>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دسته‌بندی‌های پیشنهادی Rank Math</w:t>
            </w:r>
          </w:p>
        </w:tc>
        <w:tc>
          <w:tcPr>
            <w:tcW w:type="dxa" w:w="4986"/>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نرم‌افزار CAM، ماشین‌کاری CNC</w:t>
            </w:r>
          </w:p>
        </w:tc>
      </w:tr>
    </w:tbl>
    <w:p>
      <w:pPr>
        <w:spacing w:line="528" w:lineRule="auto" w:before="0" w:after="120"/>
        <w:jc w:val="right"/>
        <w:bidi w:val="1"/>
      </w:pPr>
    </w:p>
    <w:p>
      <w:pPr>
        <w:pStyle w:val="Heading2"/>
        <w:spacing w:line="528" w:lineRule="auto" w:before="200" w:after="120"/>
        <w:jc w:val="right"/>
        <w:bidi w:val="1"/>
      </w:pPr>
      <w:r>
        <w:rPr>
          <w:rFonts w:ascii="Noto Sans Arabic" w:hAnsi="Noto Sans Arabic" w:cs="Noto Sans Arabic" w:eastAsia="Noto Sans Arabic"/>
          <w:b/>
          <w:sz w:val="30"/>
        </w:rPr>
        <w:t>لینک‌های داخلی پیشنهادی</w:t>
      </w:r>
    </w:p>
    <w:p>
      <w:pPr>
        <w:spacing w:line="528" w:lineRule="auto" w:before="0" w:after="40"/>
        <w:jc w:val="right"/>
        <w:bidi w:val="1"/>
      </w:pPr>
      <w:r>
        <w:rPr>
          <w:rFonts w:ascii="Noto Sans Arabic" w:hAnsi="Noto Sans Arabic" w:cs="Noto Sans Arabic" w:eastAsia="Noto Sans Arabic"/>
          <w:b w:val="0"/>
          <w:sz w:val="23"/>
        </w:rPr>
        <w:t>صفحه ویژه برنامه‌نویسان و راهکارهای نرم‌افزاری — /fa/for/programmers</w:t>
      </w:r>
    </w:p>
    <w:p>
      <w:pPr>
        <w:spacing w:line="528" w:lineRule="auto" w:before="0" w:after="40"/>
        <w:jc w:val="right"/>
        <w:bidi w:val="1"/>
      </w:pPr>
      <w:r>
        <w:rPr>
          <w:rFonts w:ascii="Noto Sans Arabic" w:hAnsi="Noto Sans Arabic" w:cs="Noto Sans Arabic" w:eastAsia="Noto Sans Arabic"/>
          <w:b w:val="0"/>
          <w:sz w:val="23"/>
        </w:rPr>
        <w:t>آرشیو مقالات فنی — /fa/blog</w:t>
      </w:r>
    </w:p>
    <w:p>
      <w:pPr>
        <w:spacing w:line="528" w:lineRule="auto" w:before="0" w:after="40"/>
        <w:jc w:val="right"/>
        <w:bidi w:val="1"/>
      </w:pPr>
      <w:r>
        <w:rPr>
          <w:rFonts w:ascii="Noto Sans Arabic" w:hAnsi="Noto Sans Arabic" w:cs="Noto Sans Arabic" w:eastAsia="Noto Sans Arabic"/>
          <w:b w:val="0"/>
          <w:sz w:val="23"/>
        </w:rPr>
        <w:t>مسترکم چیست؟ — /fa/blog/مسترکم-چیست</w:t>
      </w:r>
    </w:p>
    <w:p>
      <w:pPr>
        <w:pStyle w:val="Heading2"/>
        <w:spacing w:line="528" w:lineRule="auto" w:before="200" w:after="120"/>
        <w:jc w:val="right"/>
        <w:bidi w:val="1"/>
      </w:pPr>
      <w:r>
        <w:rPr>
          <w:rFonts w:ascii="Noto Sans Arabic" w:hAnsi="Noto Sans Arabic" w:cs="Noto Sans Arabic" w:eastAsia="Noto Sans Arabic"/>
          <w:b/>
          <w:sz w:val="30"/>
        </w:rPr>
        <w:t>لینک‌های خارجی پیشنهادی</w:t>
      </w:r>
    </w:p>
    <w:p>
      <w:pPr>
        <w:spacing w:line="528" w:lineRule="auto" w:before="0" w:after="40"/>
        <w:jc w:val="right"/>
        <w:bidi w:val="1"/>
      </w:pPr>
      <w:hyperlink r:id="rId11">
        <w:r>
          <w:rPr>
            <w:rFonts w:ascii="Noto Sans Arabic" w:hAnsi="Noto Sans Arabic" w:cs="Noto Sans Arabic" w:eastAsia="Noto Sans Arabic"/>
            <w:color w:val="0563C1"/>
            <w:u w:val="single"/>
          </w:rPr>
          <w:t>Autodesk PowerMill Overview</w:t>
        </w:r>
      </w:hyperlink>
    </w:p>
    <w:p>
      <w:pPr>
        <w:spacing w:line="528" w:lineRule="auto" w:before="0" w:after="40"/>
        <w:jc w:val="right"/>
        <w:bidi w:val="1"/>
      </w:pPr>
      <w:hyperlink r:id="rId12">
        <w:r>
          <w:rPr>
            <w:rFonts w:ascii="Noto Sans Arabic" w:hAnsi="Noto Sans Arabic" w:cs="Noto Sans Arabic" w:eastAsia="Noto Sans Arabic"/>
            <w:color w:val="0563C1"/>
            <w:u w:val="single"/>
          </w:rPr>
          <w:t>Autodesk PowerMill System Requirements</w:t>
        </w:r>
      </w:hyperlink>
    </w:p>
    <w:p>
      <w:pPr>
        <w:spacing w:line="528" w:lineRule="auto" w:before="0" w:after="40"/>
        <w:jc w:val="right"/>
        <w:bidi w:val="1"/>
      </w:pPr>
      <w:hyperlink r:id="rId13">
        <w:r>
          <w:rPr>
            <w:rFonts w:ascii="Noto Sans Arabic" w:hAnsi="Noto Sans Arabic" w:cs="Noto Sans Arabic" w:eastAsia="Noto Sans Arabic"/>
            <w:color w:val="0563C1"/>
            <w:u w:val="single"/>
          </w:rPr>
          <w:t>Autodesk PowerMill Free Trial</w:t>
        </w:r>
      </w:hyperlink>
    </w:p>
    <w:p>
      <w:pPr>
        <w:pStyle w:val="Heading2"/>
        <w:spacing w:line="528" w:lineRule="auto" w:before="200" w:after="120"/>
        <w:jc w:val="right"/>
        <w:bidi w:val="1"/>
      </w:pPr>
      <w:r>
        <w:rPr>
          <w:rFonts w:ascii="Noto Sans Arabic" w:hAnsi="Noto Sans Arabic" w:cs="Noto Sans Arabic" w:eastAsia="Noto Sans Arabic"/>
          <w:b/>
          <w:sz w:val="30"/>
        </w:rPr>
        <w:t>پاورمیل چیست؟</w:t>
      </w:r>
    </w:p>
    <w:p>
      <w:pPr>
        <w:spacing w:line="528" w:lineRule="auto" w:before="0" w:after="120"/>
        <w:jc w:val="right"/>
        <w:bidi w:val="1"/>
      </w:pPr>
      <w:r>
        <w:rPr>
          <w:rFonts w:ascii="Noto Sans Arabic" w:hAnsi="Noto Sans Arabic" w:cs="Noto Sans Arabic" w:eastAsia="Noto Sans Arabic"/>
          <w:b w:val="0"/>
          <w:sz w:val="24"/>
        </w:rPr>
        <w:t>پاورمیل یا PowerMill یک نرم‌افزار CAM برای برنامه‌نویسی مسیر ابزار در ماشین‌کاری CNC است که به‌ویژه برای قطعات پیچیده سه‌بعدی، سطوح آزاد، قالب‌ها، ابزارها، دای‌ها و قطعات چندمحوره شناخته می‌شود. وظیفه اصلی این نرم‌افزار تبدیل مدل CAD به مسیرهای ابزار قابل اجرا روی ماشین CNC است؛ یعنی مشخص می‌کند ابزار از کجا وارد قطعه شود، چگونه خشن‌کاری انجام دهد، چگونه به پرداخت برسد و در نهایت چگونه خروجی NC یا همان کد ماشین را تولید کند.</w:t>
      </w:r>
    </w:p>
    <w:p>
      <w:pPr>
        <w:spacing w:line="528" w:lineRule="auto" w:before="0" w:after="120"/>
        <w:jc w:val="right"/>
        <w:bidi w:val="1"/>
      </w:pPr>
      <w:r>
        <w:rPr>
          <w:rFonts w:ascii="Noto Sans Arabic" w:hAnsi="Noto Sans Arabic" w:cs="Noto Sans Arabic" w:eastAsia="Noto Sans Arabic"/>
          <w:b w:val="0"/>
          <w:sz w:val="24"/>
        </w:rPr>
        <w:t>اگر بخواهیم ساده بگوییم، پاورمیل بین «مدل سه‌بعدی قطعه» و «حرکت واقعی ابزار روی دستگاه» پل می‌زند. در بسیاری از پروژه‌های ماشین‌کاری، به‌خصوص زمانی که قطعه دارای هندسه پیچیده، انحناهای آزاد، حفره‌های دشوار، سطوح پره‌ای یا نیاز به ماشین‌کاری 5 محور باشد، کیفیت و انعطاف مسیر ابزار اهمیت زیادی پیدا می‌کند. به همین دلیل پاورمیل در محیط‌های حرفه‌ای CAM معمولاً به‌عنوان یک گزینه جدی برای برنامه‌نویسی پیشرفته مطرح می‌شود.</w:t>
      </w:r>
    </w:p>
    <w:p>
      <w:pPr>
        <w:pStyle w:val="Heading2"/>
        <w:spacing w:line="528" w:lineRule="auto" w:before="200" w:after="120"/>
        <w:jc w:val="right"/>
        <w:bidi w:val="1"/>
      </w:pPr>
      <w:r>
        <w:rPr>
          <w:rFonts w:ascii="Noto Sans Arabic" w:hAnsi="Noto Sans Arabic" w:cs="Noto Sans Arabic" w:eastAsia="Noto Sans Arabic"/>
          <w:b/>
          <w:sz w:val="30"/>
        </w:rPr>
        <w:t>PowerMill چه کاری انجام می‌دهد؟</w:t>
      </w:r>
    </w:p>
    <w:p>
      <w:pPr>
        <w:spacing w:line="528" w:lineRule="auto" w:before="0" w:after="120"/>
        <w:jc w:val="right"/>
        <w:bidi w:val="1"/>
      </w:pPr>
      <w:r>
        <w:rPr>
          <w:rFonts w:ascii="Noto Sans Arabic" w:hAnsi="Noto Sans Arabic" w:cs="Noto Sans Arabic" w:eastAsia="Noto Sans Arabic"/>
          <w:b w:val="0"/>
          <w:sz w:val="24"/>
        </w:rPr>
        <w:t>PowerMill از نظر عملی به برنامه‌نویس CAM کمک می‌کند تا مدل قطعه را وارد کند، وضعیت خام، فیکسچر و ابزار را تعریف کند، استراتژی مناسب خشن‌کاری و پرداخت را انتخاب کند، مسیر ابزار را محاسبه کند، برخوردهای احتمالی را بررسی کند و سپس برای کنترلر ماشین خروجی مناسب بگیرد. در این مسیر، شبیه‌سازی و ویرایش Toolpath نقش مهمی دارند؛ چون برنامه‌نویس می‌تواند قبل از اجرا روی دستگاه، خطاهای احتمالی را در محیط نرم‌افزار تشخیص دهد.</w:t>
      </w:r>
    </w:p>
    <w:p>
      <w:pPr>
        <w:pStyle w:val="ListNumber"/>
        <w:spacing w:line="528" w:lineRule="auto" w:before="0" w:after="40"/>
        <w:jc w:val="right"/>
        <w:bidi w:val="1"/>
      </w:pPr>
      <w:r>
        <w:rPr>
          <w:rFonts w:ascii="Noto Sans Arabic" w:hAnsi="Noto Sans Arabic" w:cs="Noto Sans Arabic" w:eastAsia="Noto Sans Arabic"/>
          <w:b w:val="0"/>
          <w:sz w:val="24"/>
        </w:rPr>
        <w:t>وارد کردن مدل و آماده‌سازی داده هندسی</w:t>
      </w:r>
    </w:p>
    <w:p>
      <w:pPr>
        <w:pStyle w:val="ListNumber"/>
        <w:spacing w:line="528" w:lineRule="auto" w:before="0" w:after="40"/>
        <w:jc w:val="right"/>
        <w:bidi w:val="1"/>
      </w:pPr>
      <w:r>
        <w:rPr>
          <w:rFonts w:ascii="Noto Sans Arabic" w:hAnsi="Noto Sans Arabic" w:cs="Noto Sans Arabic" w:eastAsia="Noto Sans Arabic"/>
          <w:b w:val="0"/>
          <w:sz w:val="24"/>
        </w:rPr>
        <w:t>تعریف بلوک خام، قطعه نهایی و محدودیت‌های ماشین‌کاری</w:t>
      </w:r>
    </w:p>
    <w:p>
      <w:pPr>
        <w:pStyle w:val="ListNumber"/>
        <w:spacing w:line="528" w:lineRule="auto" w:before="0" w:after="40"/>
        <w:jc w:val="right"/>
        <w:bidi w:val="1"/>
      </w:pPr>
      <w:r>
        <w:rPr>
          <w:rFonts w:ascii="Noto Sans Arabic" w:hAnsi="Noto Sans Arabic" w:cs="Noto Sans Arabic" w:eastAsia="Noto Sans Arabic"/>
          <w:b w:val="0"/>
          <w:sz w:val="24"/>
        </w:rPr>
        <w:t>انتخاب ابزار، هولدر، استراتژی و پارامترهای برش</w:t>
      </w:r>
    </w:p>
    <w:p>
      <w:pPr>
        <w:pStyle w:val="ListNumber"/>
        <w:spacing w:line="528" w:lineRule="auto" w:before="0" w:after="40"/>
        <w:jc w:val="right"/>
        <w:bidi w:val="1"/>
      </w:pPr>
      <w:r>
        <w:rPr>
          <w:rFonts w:ascii="Noto Sans Arabic" w:hAnsi="Noto Sans Arabic" w:cs="Noto Sans Arabic" w:eastAsia="Noto Sans Arabic"/>
          <w:b w:val="0"/>
          <w:sz w:val="24"/>
        </w:rPr>
        <w:t>تولید مسیر ابزار برای خشن‌کاری، نیمه‌پرداخت و پرداخت</w:t>
      </w:r>
    </w:p>
    <w:p>
      <w:pPr>
        <w:pStyle w:val="ListNumber"/>
        <w:spacing w:line="528" w:lineRule="auto" w:before="0" w:after="40"/>
        <w:jc w:val="right"/>
        <w:bidi w:val="1"/>
      </w:pPr>
      <w:r>
        <w:rPr>
          <w:rFonts w:ascii="Noto Sans Arabic" w:hAnsi="Noto Sans Arabic" w:cs="Noto Sans Arabic" w:eastAsia="Noto Sans Arabic"/>
          <w:b w:val="0"/>
          <w:sz w:val="24"/>
        </w:rPr>
        <w:t>شبیه‌سازی و بررسی مسیر ابزار و وضعیت ماشین</w:t>
      </w:r>
    </w:p>
    <w:p>
      <w:pPr>
        <w:pStyle w:val="ListNumber"/>
        <w:spacing w:line="528" w:lineRule="auto" w:before="0" w:after="40"/>
        <w:jc w:val="right"/>
        <w:bidi w:val="1"/>
      </w:pPr>
      <w:r>
        <w:rPr>
          <w:rFonts w:ascii="Noto Sans Arabic" w:hAnsi="Noto Sans Arabic" w:cs="Noto Sans Arabic" w:eastAsia="Noto Sans Arabic"/>
          <w:b w:val="0"/>
          <w:sz w:val="24"/>
        </w:rPr>
        <w:t>اعمال ویرایش‌های موضعی یا سراسری روی Toolpath</w:t>
      </w:r>
    </w:p>
    <w:p>
      <w:pPr>
        <w:pStyle w:val="ListNumber"/>
        <w:spacing w:line="528" w:lineRule="auto" w:before="0" w:after="40"/>
        <w:jc w:val="right"/>
        <w:bidi w:val="1"/>
      </w:pPr>
      <w:r>
        <w:rPr>
          <w:rFonts w:ascii="Noto Sans Arabic" w:hAnsi="Noto Sans Arabic" w:cs="Noto Sans Arabic" w:eastAsia="Noto Sans Arabic"/>
          <w:b w:val="0"/>
          <w:sz w:val="24"/>
        </w:rPr>
        <w:t>تبدیل مسیر ابزار به خروجی NC از طریق پست‌پروسسور</w:t>
      </w:r>
    </w:p>
    <w:p>
      <w:pPr>
        <w:pStyle w:val="Heading2"/>
        <w:spacing w:line="528" w:lineRule="auto" w:before="200" w:after="120"/>
        <w:jc w:val="right"/>
        <w:bidi w:val="1"/>
      </w:pPr>
      <w:r>
        <w:rPr>
          <w:rFonts w:ascii="Noto Sans Arabic" w:hAnsi="Noto Sans Arabic" w:cs="Noto Sans Arabic" w:eastAsia="Noto Sans Arabic"/>
          <w:b/>
          <w:sz w:val="30"/>
        </w:rPr>
        <w:t>تفاوت CAD، CAM و CNC در این گردش کار</w:t>
      </w:r>
    </w:p>
    <w:p>
      <w:pPr>
        <w:spacing w:line="528" w:lineRule="auto" w:before="0" w:after="120"/>
        <w:jc w:val="right"/>
        <w:bidi w:val="1"/>
      </w:pPr>
      <w:r>
        <w:rPr>
          <w:rFonts w:ascii="Noto Sans Arabic" w:hAnsi="Noto Sans Arabic" w:cs="Noto Sans Arabic" w:eastAsia="Noto Sans Arabic"/>
          <w:b w:val="0"/>
          <w:sz w:val="24"/>
        </w:rPr>
        <w:t>برای درک بهتر جایگاه پاورمیل، باید تفاوت سه مفهوم CAD، CAM و CNC را روشن کنیم. CAD برای طراحی مدل قطعه استفاده می‌شود؛ CAM برای آماده‌سازی مسیر ابزار و برنامه ماشین‌کاری به کار می‌رود؛ و CNC سیستم کنترلی یا دستگاهی است که در نهایت کد تولیدشده را اجرا می‌کند. PowerMill در بخش CAM قرار می‌گیرد. یعنی خودش ماشین را حرکت نمی‌دهد، اما کیفیت برنامه‌ای را تعیین می‌کند که در نهایت روی ماشین اجرا خواهد شد.</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بخش</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وظیفه</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نمونه خروجی</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CAD</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طراحی مدل و هندسه</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مدل سه‌بعدی، سطح، سالید یا مش</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CAM</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تعریف استراتژی و مسیر ابزار</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Toolpath، شبیه‌سازی و برنامه NC</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CNC</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اجرای کد روی ماشین</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ماشین‌کاری واقعی قطعه</w:t>
            </w:r>
          </w:p>
        </w:tc>
      </w:tr>
    </w:tbl>
    <w:p>
      <w:pPr>
        <w:spacing w:line="528" w:lineRule="auto" w:before="0" w:after="120"/>
        <w:jc w:val="right"/>
        <w:bidi w:val="1"/>
      </w:pPr>
    </w:p>
    <w:p>
      <w:pPr>
        <w:pStyle w:val="Heading2"/>
        <w:spacing w:line="528" w:lineRule="auto" w:before="200" w:after="120"/>
        <w:jc w:val="right"/>
        <w:bidi w:val="1"/>
      </w:pPr>
      <w:r>
        <w:rPr>
          <w:rFonts w:ascii="Noto Sans Arabic" w:hAnsi="Noto Sans Arabic" w:cs="Noto Sans Arabic" w:eastAsia="Noto Sans Arabic"/>
          <w:b/>
          <w:sz w:val="30"/>
        </w:rPr>
        <w:t>کاربرد پاورمیل در ماشین‌کاری CNC</w:t>
      </w:r>
    </w:p>
    <w:p>
      <w:pPr>
        <w:spacing w:line="528" w:lineRule="auto" w:before="0" w:after="120"/>
        <w:jc w:val="right"/>
        <w:bidi w:val="1"/>
      </w:pPr>
      <w:r>
        <w:rPr>
          <w:rFonts w:ascii="Noto Sans Arabic" w:hAnsi="Noto Sans Arabic" w:cs="Noto Sans Arabic" w:eastAsia="Noto Sans Arabic"/>
          <w:b w:val="0"/>
          <w:sz w:val="24"/>
        </w:rPr>
        <w:t>پاورمیل در پروژه‌هایی بیشترین ارزش را نشان می‌دهد که هندسه قطعه پیچیده باشد یا کنترل دقیق روی مسیر ابزار اهمیت داشته باشد. برای مثال در ساخت قالب و قطعات قالب‌سازی، تیغه‌ها، پروانه‌ها، ایمپلرها، قطعات پزشکی، قطعات هوافضا، الکترودها یا قطعاتی که به کیفیت سطح بالا نیاز دارند، انتخاب استراتژی مناسب خشن‌کاری و پرداخت می‌تواند هم زمان برنامه‌نویسی را کاهش دهد و هم کیفیت قطعه نهایی را بهتر کند.</w:t>
      </w:r>
    </w:p>
    <w:p>
      <w:pPr>
        <w:pStyle w:val="ListBullet"/>
        <w:spacing w:line="528" w:lineRule="auto" w:before="0" w:after="40"/>
        <w:jc w:val="right"/>
        <w:bidi w:val="1"/>
      </w:pPr>
      <w:r>
        <w:rPr>
          <w:rFonts w:ascii="Noto Sans Arabic" w:hAnsi="Noto Sans Arabic" w:cs="Noto Sans Arabic" w:eastAsia="Noto Sans Arabic"/>
          <w:b w:val="0"/>
          <w:sz w:val="24"/>
        </w:rPr>
        <w:t>قالب‌سازی و ساخت الکترود</w:t>
      </w:r>
    </w:p>
    <w:p>
      <w:pPr>
        <w:pStyle w:val="ListBullet"/>
        <w:spacing w:line="528" w:lineRule="auto" w:before="0" w:after="40"/>
        <w:jc w:val="right"/>
        <w:bidi w:val="1"/>
      </w:pPr>
      <w:r>
        <w:rPr>
          <w:rFonts w:ascii="Noto Sans Arabic" w:hAnsi="Noto Sans Arabic" w:cs="Noto Sans Arabic" w:eastAsia="Noto Sans Arabic"/>
          <w:b w:val="0"/>
          <w:sz w:val="24"/>
        </w:rPr>
        <w:t>ماشین‌کاری قطعات سه‌بعدی با سطوح آزاد</w:t>
      </w:r>
    </w:p>
    <w:p>
      <w:pPr>
        <w:pStyle w:val="ListBullet"/>
        <w:spacing w:line="528" w:lineRule="auto" w:before="0" w:after="40"/>
        <w:jc w:val="right"/>
        <w:bidi w:val="1"/>
      </w:pPr>
      <w:r>
        <w:rPr>
          <w:rFonts w:ascii="Noto Sans Arabic" w:hAnsi="Noto Sans Arabic" w:cs="Noto Sans Arabic" w:eastAsia="Noto Sans Arabic"/>
          <w:b w:val="0"/>
          <w:sz w:val="24"/>
        </w:rPr>
        <w:t>پروژه‌های 3 محور، 3+2 محور و 5 محور</w:t>
      </w:r>
    </w:p>
    <w:p>
      <w:pPr>
        <w:pStyle w:val="ListBullet"/>
        <w:spacing w:line="528" w:lineRule="auto" w:before="0" w:after="40"/>
        <w:jc w:val="right"/>
        <w:bidi w:val="1"/>
      </w:pPr>
      <w:r>
        <w:rPr>
          <w:rFonts w:ascii="Noto Sans Arabic" w:hAnsi="Noto Sans Arabic" w:cs="Noto Sans Arabic" w:eastAsia="Noto Sans Arabic"/>
          <w:b w:val="0"/>
          <w:sz w:val="24"/>
        </w:rPr>
        <w:t>ماشین‌کاری قطعات پیچیده با محدودیت برخورد ابزار و هولدر</w:t>
      </w:r>
    </w:p>
    <w:p>
      <w:pPr>
        <w:pStyle w:val="ListBullet"/>
        <w:spacing w:line="528" w:lineRule="auto" w:before="0" w:after="40"/>
        <w:jc w:val="right"/>
        <w:bidi w:val="1"/>
      </w:pPr>
      <w:r>
        <w:rPr>
          <w:rFonts w:ascii="Noto Sans Arabic" w:hAnsi="Noto Sans Arabic" w:cs="Noto Sans Arabic" w:eastAsia="Noto Sans Arabic"/>
          <w:b w:val="0"/>
          <w:sz w:val="24"/>
        </w:rPr>
        <w:t>پروژه‌هایی که شبیه‌سازی و بررسی برخورد قبل از اجرا حیاتی است</w:t>
      </w:r>
    </w:p>
    <w:p>
      <w:pPr>
        <w:pStyle w:val="ListBullet"/>
        <w:spacing w:line="528" w:lineRule="auto" w:before="0" w:after="40"/>
        <w:jc w:val="right"/>
        <w:bidi w:val="1"/>
      </w:pPr>
      <w:r>
        <w:rPr>
          <w:rFonts w:ascii="Noto Sans Arabic" w:hAnsi="Noto Sans Arabic" w:cs="Noto Sans Arabic" w:eastAsia="Noto Sans Arabic"/>
          <w:b w:val="0"/>
          <w:sz w:val="24"/>
        </w:rPr>
        <w:t>محیط‌هایی که نیاز به استانداردسازی استراتژی و استفاده از Template و Macro دارند</w:t>
      </w:r>
    </w:p>
    <w:p>
      <w:pPr>
        <w:pStyle w:val="Heading2"/>
        <w:spacing w:line="528" w:lineRule="auto" w:before="200" w:after="120"/>
        <w:jc w:val="right"/>
        <w:bidi w:val="1"/>
      </w:pPr>
      <w:r>
        <w:rPr>
          <w:rFonts w:ascii="Noto Sans Arabic" w:hAnsi="Noto Sans Arabic" w:cs="Noto Sans Arabic" w:eastAsia="Noto Sans Arabic"/>
          <w:b/>
          <w:sz w:val="30"/>
        </w:rPr>
        <w:t>آماده‌سازی مدل در پاورمیل</w:t>
      </w:r>
    </w:p>
    <w:p>
      <w:pPr>
        <w:spacing w:line="528" w:lineRule="auto" w:before="0" w:after="120"/>
        <w:jc w:val="right"/>
        <w:bidi w:val="1"/>
      </w:pPr>
      <w:r>
        <w:rPr>
          <w:rFonts w:ascii="Noto Sans Arabic" w:hAnsi="Noto Sans Arabic" w:cs="Noto Sans Arabic" w:eastAsia="Noto Sans Arabic"/>
          <w:b w:val="0"/>
          <w:sz w:val="24"/>
        </w:rPr>
        <w:t>اولین گام در PowerMill معمولاً وارد کردن هندسه قطعه و بررسی کیفیت داده است. ممکن است داده ورودی به شکل سطح، سالید یا مش باشد و برنامه‌نویس CAM باید مطمئن شود مدل برای تولید مسیر ابزار آماده است. در همین مرحله معمولاً وضعیت قطعه نهایی، خام اولیه، جهت‌گیری، سیستم مختصات و حدود ماشین‌کاری بررسی می‌شود.</w:t>
      </w:r>
    </w:p>
    <w:p>
      <w:pPr>
        <w:spacing w:line="528" w:lineRule="auto" w:before="0" w:after="120"/>
        <w:jc w:val="right"/>
        <w:bidi w:val="1"/>
      </w:pPr>
      <w:r>
        <w:rPr>
          <w:rFonts w:ascii="Noto Sans Arabic" w:hAnsi="Noto Sans Arabic" w:cs="Noto Sans Arabic" w:eastAsia="Noto Sans Arabic"/>
          <w:b w:val="0"/>
          <w:sz w:val="24"/>
        </w:rPr>
        <w:t>اگر این مرحله به‌درستی انجام نشود، بهترین استراتژی‌های بعدی هم نتیجه مطلوب نمی‌دهند. برای مثال تعریف اشتباه Datum، خام نامناسب یا انتخاب محدوده اشتباه می‌تواند زمان ماشین‌کاری را افزایش دهد یا حتی باعث برخورد و برداشت ناخواسته شود.</w:t>
      </w:r>
    </w:p>
    <w:p>
      <w:pPr>
        <w:pStyle w:val="Heading2"/>
        <w:spacing w:line="528" w:lineRule="auto" w:before="200" w:after="120"/>
        <w:jc w:val="right"/>
        <w:bidi w:val="1"/>
      </w:pPr>
      <w:r>
        <w:rPr>
          <w:rFonts w:ascii="Noto Sans Arabic" w:hAnsi="Noto Sans Arabic" w:cs="Noto Sans Arabic" w:eastAsia="Noto Sans Arabic"/>
          <w:b/>
          <w:sz w:val="30"/>
        </w:rPr>
        <w:t>خشن‌کاری در PowerMill چگونه انجام می‌شود؟</w:t>
      </w:r>
    </w:p>
    <w:p>
      <w:pPr>
        <w:spacing w:line="528" w:lineRule="auto" w:before="0" w:after="120"/>
        <w:jc w:val="right"/>
        <w:bidi w:val="1"/>
      </w:pPr>
      <w:r>
        <w:rPr>
          <w:rFonts w:ascii="Noto Sans Arabic" w:hAnsi="Noto Sans Arabic" w:cs="Noto Sans Arabic" w:eastAsia="Noto Sans Arabic"/>
          <w:b w:val="0"/>
          <w:sz w:val="24"/>
        </w:rPr>
        <w:t>خشن‌کاری یا Roughing مرحله‌ای است که در آن هدف اصلی برداشت سریع و ایمن حجم زیادی از ماده است. در این مرحله معمولاً اولویت با حفظ نرخ برداشت مناسب، کاهش بار ناگهانی روی ابزار، بهبود عمر ابزار و آماده‌کردن قطعه برای مراحل بعدی است. PowerMill برای خشن‌کاری کتابخانه متنوعی از استراتژی‌ها ارائه می‌دهد و به برنامه‌نویس اجازه می‌دهد بر اساس شکل قطعه، ماشین و ابزار، راهکار مناسب را انتخاب کند.</w:t>
      </w:r>
    </w:p>
    <w:p>
      <w:pPr>
        <w:spacing w:line="528" w:lineRule="auto" w:before="0" w:after="120"/>
        <w:jc w:val="right"/>
        <w:bidi w:val="1"/>
      </w:pPr>
      <w:r>
        <w:rPr>
          <w:rFonts w:ascii="Noto Sans Arabic" w:hAnsi="Noto Sans Arabic" w:cs="Noto Sans Arabic" w:eastAsia="Noto Sans Arabic"/>
          <w:b w:val="0"/>
          <w:sz w:val="24"/>
        </w:rPr>
        <w:t>در عمل، برنامه‌نویس هنگام خشن‌کاری به عواملی مانند نوع ابزار، Stepdown، Stepover، مقدار باقی‌مانده برای پرداخت، جهت برش، ورود و خروج ابزار و محدودیت‌های فیکسچر توجه می‌کند. اگر قطعه پیچیده باشد، مدیریت نواحی دسترسی و اجتناب از برخورد نیز اهمیت زیادی پیدا می‌کند.</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هدف در خشن‌کاری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چرا مهم است؟</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نمونه تصمیم</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برداشت سریع ماده</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کاهش زمان کلی ماشین‌کاری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انتخاب استراتژی High-Efficiency Roughing</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پایداری بار ابزار</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بهبود عمر ابزار و کاهش شوک برشی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تنظیم Stepover و Stepdown مناسب</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باقی‌گذاری کنترل‌شده</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آماده‌سازی خوب برای نیمه‌پرداخت و پرداخت</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تعریف Stock to Leave</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ایمنی ماشین‌کاری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جلوگیری از برخورد و حذف ناخواسته</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ورود/خروج و محدودیت ناحیه</w:t>
            </w:r>
          </w:p>
        </w:tc>
      </w:tr>
    </w:tbl>
    <w:p>
      <w:pPr>
        <w:spacing w:line="528" w:lineRule="auto" w:before="0" w:after="120"/>
        <w:jc w:val="right"/>
        <w:bidi w:val="1"/>
      </w:pPr>
    </w:p>
    <w:p>
      <w:pPr>
        <w:pStyle w:val="Heading2"/>
        <w:spacing w:line="528" w:lineRule="auto" w:before="200" w:after="120"/>
        <w:jc w:val="right"/>
        <w:bidi w:val="1"/>
      </w:pPr>
      <w:r>
        <w:rPr>
          <w:rFonts w:ascii="Noto Sans Arabic" w:hAnsi="Noto Sans Arabic" w:cs="Noto Sans Arabic" w:eastAsia="Noto Sans Arabic"/>
          <w:b/>
          <w:sz w:val="30"/>
        </w:rPr>
        <w:t>پرداخت در PowerMill چه تفاوتی با خشن‌کاری دارد؟</w:t>
      </w:r>
    </w:p>
    <w:p>
      <w:pPr>
        <w:spacing w:line="528" w:lineRule="auto" w:before="0" w:after="120"/>
        <w:jc w:val="right"/>
        <w:bidi w:val="1"/>
      </w:pPr>
      <w:r>
        <w:rPr>
          <w:rFonts w:ascii="Noto Sans Arabic" w:hAnsi="Noto Sans Arabic" w:cs="Noto Sans Arabic" w:eastAsia="Noto Sans Arabic"/>
          <w:b w:val="0"/>
          <w:sz w:val="24"/>
        </w:rPr>
        <w:t>در مرحله پرداخت یا Finishing هدف دیگر برداشت حجیم ماده نیست؛ بلکه کیفیت سطح، دقت هندسی، یکنواختی مسیر و رسیدن به شکل نهایی قطعه مهم می‌شود. PowerMill برای پرداخت، مجموعه‌ای از استراتژی‌های متنوع در اختیار قرار می‌دهد تا برنامه‌نویس با توجه به انحنای سطوح، دسترسی ابزار و کیفیت موردنظر، مسیر مناسبی ایجاد کند.</w:t>
      </w:r>
    </w:p>
    <w:p>
      <w:pPr>
        <w:spacing w:line="528" w:lineRule="auto" w:before="0" w:after="120"/>
        <w:jc w:val="right"/>
        <w:bidi w:val="1"/>
      </w:pPr>
      <w:r>
        <w:rPr>
          <w:rFonts w:ascii="Noto Sans Arabic" w:hAnsi="Noto Sans Arabic" w:cs="Noto Sans Arabic" w:eastAsia="Noto Sans Arabic"/>
          <w:b w:val="0"/>
          <w:sz w:val="24"/>
        </w:rPr>
        <w:t>در پروژه‌های حرفه‌ای، پرداخت خوب فقط به معنای ظاهر بهتر قطعه نیست؛ بلکه می‌تواند زمان پولیش دستی را کاهش دهد، دقت سطح را بهبود دهد و نتیجه‌ای تکرارپذیرتر ایجاد کند. این موضوع در ساخت قالب و قطعاتی که کیفیت سطح در عملکرد نهایی مهم است، ارزش ویژه‌ای دارد.</w:t>
      </w:r>
    </w:p>
    <w:p>
      <w:pPr>
        <w:pStyle w:val="Heading2"/>
        <w:spacing w:line="528" w:lineRule="auto" w:before="200" w:after="120"/>
        <w:jc w:val="right"/>
        <w:bidi w:val="1"/>
      </w:pPr>
      <w:r>
        <w:rPr>
          <w:rFonts w:ascii="Noto Sans Arabic" w:hAnsi="Noto Sans Arabic" w:cs="Noto Sans Arabic" w:eastAsia="Noto Sans Arabic"/>
          <w:b/>
          <w:sz w:val="30"/>
        </w:rPr>
        <w:t>شبیه‌سازی مسیر ابزار و بررسی قبل از اجرا</w:t>
      </w:r>
    </w:p>
    <w:p>
      <w:pPr>
        <w:spacing w:line="528" w:lineRule="auto" w:before="0" w:after="120"/>
        <w:jc w:val="right"/>
        <w:bidi w:val="1"/>
      </w:pPr>
      <w:r>
        <w:rPr>
          <w:rFonts w:ascii="Noto Sans Arabic" w:hAnsi="Noto Sans Arabic" w:cs="Noto Sans Arabic" w:eastAsia="Noto Sans Arabic"/>
          <w:b w:val="0"/>
          <w:sz w:val="24"/>
        </w:rPr>
        <w:t>یکی از مهم‌ترین بخش‌های کار با پاورمیل، شبیه‌سازی و بررسی Toolpath است. برنامه‌نویس CAM نباید صرفاً به محاسبه مسیر ابزار اکتفا کند. باید ببیند این مسیر در عمل چه رفتاری روی قطعه، خام و ماشین ایجاد می‌کند. در شبیه‌سازی می‌توان برداشت ماده، ترتیب عملیات، باقی‌مانده‌ها، برخوردهای احتمالی و حتی برخی مشکلات مرتبط با دسترسی را بهتر تشخیص داد.</w:t>
      </w:r>
    </w:p>
    <w:p>
      <w:pPr>
        <w:spacing w:line="528" w:lineRule="auto" w:before="0" w:after="120"/>
        <w:jc w:val="right"/>
        <w:bidi w:val="1"/>
      </w:pPr>
      <w:r>
        <w:rPr>
          <w:rFonts w:ascii="Noto Sans Arabic" w:hAnsi="Noto Sans Arabic" w:cs="Noto Sans Arabic" w:eastAsia="Noto Sans Arabic"/>
          <w:b w:val="0"/>
          <w:sz w:val="24"/>
        </w:rPr>
        <w:t>این مرحله به‌ویژه زمانی مهم می‌شود که پروژه چندمحوره باشد یا قطعه و فیکسچر پیچیدگی بالایی داشته باشند. هزینه یک برخورد یا اجرای اشتباه روی دستگاه واقعی بسیار بیشتر از چند دقیقه زمان برای بررسی دقیق در محیط نرم‌افزار است.</w:t>
      </w:r>
    </w:p>
    <w:p>
      <w:pPr>
        <w:pStyle w:val="Heading2"/>
        <w:spacing w:line="528" w:lineRule="auto" w:before="200" w:after="120"/>
        <w:jc w:val="right"/>
        <w:bidi w:val="1"/>
      </w:pPr>
      <w:r>
        <w:rPr>
          <w:rFonts w:ascii="Noto Sans Arabic" w:hAnsi="Noto Sans Arabic" w:cs="Noto Sans Arabic" w:eastAsia="Noto Sans Arabic"/>
          <w:b/>
          <w:sz w:val="30"/>
        </w:rPr>
        <w:t>پست‌پروسسور در پاورمیل چیست و چرا مهم است؟</w:t>
      </w:r>
    </w:p>
    <w:p>
      <w:pPr>
        <w:spacing w:line="528" w:lineRule="auto" w:before="0" w:after="120"/>
        <w:jc w:val="right"/>
        <w:bidi w:val="1"/>
      </w:pPr>
      <w:r>
        <w:rPr>
          <w:rFonts w:ascii="Noto Sans Arabic" w:hAnsi="Noto Sans Arabic" w:cs="Noto Sans Arabic" w:eastAsia="Noto Sans Arabic"/>
          <w:b w:val="0"/>
          <w:sz w:val="24"/>
        </w:rPr>
        <w:t>پست‌پروسسور یا Post Processor ماژولی است که مسیر ابزار داخلی نرم‌افزار را به خروجی قابل فهم برای کنترلر ماشین تبدیل می‌کند. به بیان ساده، Toolpath تولیدشده در CAM تا زمانی که به زبان مناسب کنترلر برنگردد، قابل اجرا روی دستگاه نیست. به همین دلیل کیفیت پست‌پروسسور در خروجی نهایی، ساختار کد و حتی میزان اعتماد برنامه‌نویس به فرایند اهمیت بالایی دارد.</w:t>
      </w:r>
    </w:p>
    <w:p>
      <w:pPr>
        <w:spacing w:line="528" w:lineRule="auto" w:before="0" w:after="120"/>
        <w:jc w:val="right"/>
        <w:bidi w:val="1"/>
      </w:pPr>
      <w:r>
        <w:rPr>
          <w:rFonts w:ascii="Noto Sans Arabic" w:hAnsi="Noto Sans Arabic" w:cs="Noto Sans Arabic" w:eastAsia="Noto Sans Arabic"/>
          <w:b w:val="0"/>
          <w:sz w:val="24"/>
        </w:rPr>
        <w:t>هر کنترلر CNC می‌تواند ملاحظات خاص خود را داشته باشد. برای همین در بسیاری از مجموعه‌ها، انتخاب و تنظیم درست Post Processor بخشی حیاتی از استقرار گردش کار CAM است. اگر پست‌پروسسور ضعیف باشد، حتی Toolpath خوب هم ممکن است خروجی مناسبی به ماشین تحویل ندهد.</w:t>
      </w:r>
    </w:p>
    <w:p>
      <w:pPr>
        <w:pStyle w:val="Heading2"/>
        <w:spacing w:line="528" w:lineRule="auto" w:before="200" w:after="120"/>
        <w:jc w:val="right"/>
        <w:bidi w:val="1"/>
      </w:pPr>
      <w:r>
        <w:rPr>
          <w:rFonts w:ascii="Noto Sans Arabic" w:hAnsi="Noto Sans Arabic" w:cs="Noto Sans Arabic" w:eastAsia="Noto Sans Arabic"/>
          <w:b/>
          <w:sz w:val="30"/>
        </w:rPr>
        <w:t>گردش کار معمول در PowerMill</w:t>
      </w:r>
    </w:p>
    <w:p>
      <w:pPr>
        <w:spacing w:line="528" w:lineRule="auto" w:before="0" w:after="120"/>
        <w:jc w:val="right"/>
        <w:bidi w:val="1"/>
      </w:pPr>
      <w:r>
        <w:rPr>
          <w:rFonts w:ascii="Noto Sans Arabic" w:hAnsi="Noto Sans Arabic" w:cs="Noto Sans Arabic" w:eastAsia="Noto Sans Arabic"/>
          <w:b w:val="0"/>
          <w:sz w:val="24"/>
        </w:rPr>
        <w:t>یک گردش کار رایج در پاورمیل معمولاً شامل چند مرحله مشخص است. این ترتیب بسته به نوع قطعه و سیاست مجموعه می‌تواند کمی تغییر کند، اما منطق کلی ثابت است.</w:t>
      </w:r>
    </w:p>
    <w:p>
      <w:pPr>
        <w:pStyle w:val="ListNumber"/>
        <w:spacing w:line="528" w:lineRule="auto" w:before="0" w:after="40"/>
        <w:jc w:val="right"/>
        <w:bidi w:val="1"/>
      </w:pPr>
      <w:r>
        <w:rPr>
          <w:rFonts w:ascii="Noto Sans Arabic" w:hAnsi="Noto Sans Arabic" w:cs="Noto Sans Arabic" w:eastAsia="Noto Sans Arabic"/>
          <w:b w:val="0"/>
          <w:sz w:val="24"/>
        </w:rPr>
        <w:t>وارد کردن مدل قطعه و تعریف سیستم مختصات</w:t>
      </w:r>
    </w:p>
    <w:p>
      <w:pPr>
        <w:pStyle w:val="ListNumber"/>
        <w:spacing w:line="528" w:lineRule="auto" w:before="0" w:after="40"/>
        <w:jc w:val="right"/>
        <w:bidi w:val="1"/>
      </w:pPr>
      <w:r>
        <w:rPr>
          <w:rFonts w:ascii="Noto Sans Arabic" w:hAnsi="Noto Sans Arabic" w:cs="Noto Sans Arabic" w:eastAsia="Noto Sans Arabic"/>
          <w:b w:val="0"/>
          <w:sz w:val="24"/>
        </w:rPr>
        <w:t>تعریف خام، فیکسچر و وضعیت اولیه پروژه</w:t>
      </w:r>
    </w:p>
    <w:p>
      <w:pPr>
        <w:pStyle w:val="ListNumber"/>
        <w:spacing w:line="528" w:lineRule="auto" w:before="0" w:after="40"/>
        <w:jc w:val="right"/>
        <w:bidi w:val="1"/>
      </w:pPr>
      <w:r>
        <w:rPr>
          <w:rFonts w:ascii="Noto Sans Arabic" w:hAnsi="Noto Sans Arabic" w:cs="Noto Sans Arabic" w:eastAsia="Noto Sans Arabic"/>
          <w:b w:val="0"/>
          <w:sz w:val="24"/>
        </w:rPr>
        <w:t>ایجاد و سازمان‌دهی ابزارها و هولدرها</w:t>
      </w:r>
    </w:p>
    <w:p>
      <w:pPr>
        <w:pStyle w:val="ListNumber"/>
        <w:spacing w:line="528" w:lineRule="auto" w:before="0" w:after="40"/>
        <w:jc w:val="right"/>
        <w:bidi w:val="1"/>
      </w:pPr>
      <w:r>
        <w:rPr>
          <w:rFonts w:ascii="Noto Sans Arabic" w:hAnsi="Noto Sans Arabic" w:cs="Noto Sans Arabic" w:eastAsia="Noto Sans Arabic"/>
          <w:b w:val="0"/>
          <w:sz w:val="24"/>
        </w:rPr>
        <w:t>انتخاب استراتژی خشن‌کاری و تولید مسیر ابزار اولیه</w:t>
      </w:r>
    </w:p>
    <w:p>
      <w:pPr>
        <w:pStyle w:val="ListNumber"/>
        <w:spacing w:line="528" w:lineRule="auto" w:before="0" w:after="40"/>
        <w:jc w:val="right"/>
        <w:bidi w:val="1"/>
      </w:pPr>
      <w:r>
        <w:rPr>
          <w:rFonts w:ascii="Noto Sans Arabic" w:hAnsi="Noto Sans Arabic" w:cs="Noto Sans Arabic" w:eastAsia="Noto Sans Arabic"/>
          <w:b w:val="0"/>
          <w:sz w:val="24"/>
        </w:rPr>
        <w:t>بررسی باقیمانده و برنامه‌ریزی نیمه‌پرداخت و پرداخت</w:t>
      </w:r>
    </w:p>
    <w:p>
      <w:pPr>
        <w:pStyle w:val="ListNumber"/>
        <w:spacing w:line="528" w:lineRule="auto" w:before="0" w:after="40"/>
        <w:jc w:val="right"/>
        <w:bidi w:val="1"/>
      </w:pPr>
      <w:r>
        <w:rPr>
          <w:rFonts w:ascii="Noto Sans Arabic" w:hAnsi="Noto Sans Arabic" w:cs="Noto Sans Arabic" w:eastAsia="Noto Sans Arabic"/>
          <w:b w:val="0"/>
          <w:sz w:val="24"/>
        </w:rPr>
        <w:t>شبیه‌سازی عملیات و اصلاح Toolpath در صورت نیاز</w:t>
      </w:r>
    </w:p>
    <w:p>
      <w:pPr>
        <w:pStyle w:val="ListNumber"/>
        <w:spacing w:line="528" w:lineRule="auto" w:before="0" w:after="40"/>
        <w:jc w:val="right"/>
        <w:bidi w:val="1"/>
      </w:pPr>
      <w:r>
        <w:rPr>
          <w:rFonts w:ascii="Noto Sans Arabic" w:hAnsi="Noto Sans Arabic" w:cs="Noto Sans Arabic" w:eastAsia="Noto Sans Arabic"/>
          <w:b w:val="0"/>
          <w:sz w:val="24"/>
        </w:rPr>
        <w:t>بررسی برخورد، دسترسی و کیفیت مسیر</w:t>
      </w:r>
    </w:p>
    <w:p>
      <w:pPr>
        <w:pStyle w:val="ListNumber"/>
        <w:spacing w:line="528" w:lineRule="auto" w:before="0" w:after="40"/>
        <w:jc w:val="right"/>
        <w:bidi w:val="1"/>
      </w:pPr>
      <w:r>
        <w:rPr>
          <w:rFonts w:ascii="Noto Sans Arabic" w:hAnsi="Noto Sans Arabic" w:cs="Noto Sans Arabic" w:eastAsia="Noto Sans Arabic"/>
          <w:b w:val="0"/>
          <w:sz w:val="24"/>
        </w:rPr>
        <w:t>گرفتن خروجی NC با Post Processor مناسب</w:t>
      </w:r>
    </w:p>
    <w:p>
      <w:pPr>
        <w:pStyle w:val="ListNumber"/>
        <w:spacing w:line="528" w:lineRule="auto" w:before="0" w:after="40"/>
        <w:jc w:val="right"/>
        <w:bidi w:val="1"/>
      </w:pPr>
      <w:r>
        <w:rPr>
          <w:rFonts w:ascii="Noto Sans Arabic" w:hAnsi="Noto Sans Arabic" w:cs="Noto Sans Arabic" w:eastAsia="Noto Sans Arabic"/>
          <w:b w:val="0"/>
          <w:sz w:val="24"/>
        </w:rPr>
        <w:t>بازبینی نهایی برنامه پیش از انتقال به ماشین</w:t>
      </w:r>
    </w:p>
    <w:p>
      <w:pPr>
        <w:pStyle w:val="Heading2"/>
        <w:spacing w:line="528" w:lineRule="auto" w:before="200" w:after="120"/>
        <w:jc w:val="right"/>
        <w:bidi w:val="1"/>
      </w:pPr>
      <w:r>
        <w:rPr>
          <w:rFonts w:ascii="Noto Sans Arabic" w:hAnsi="Noto Sans Arabic" w:cs="Noto Sans Arabic" w:eastAsia="Noto Sans Arabic"/>
          <w:b/>
          <w:sz w:val="30"/>
        </w:rPr>
        <w:t>مزایای استفاده از پاورمیل</w:t>
      </w:r>
    </w:p>
    <w:p>
      <w:pPr>
        <w:spacing w:line="528" w:lineRule="auto" w:before="0" w:after="120"/>
        <w:jc w:val="right"/>
        <w:bidi w:val="1"/>
      </w:pPr>
      <w:r>
        <w:rPr>
          <w:rFonts w:ascii="Noto Sans Arabic" w:hAnsi="Noto Sans Arabic" w:cs="Noto Sans Arabic" w:eastAsia="Noto Sans Arabic"/>
          <w:b w:val="0"/>
          <w:sz w:val="24"/>
        </w:rPr>
        <w:t>نرم‌افزار PowerMill برای همه کارگاه‌ها الزاماً انتخاب اول نیست، اما در حوزه خود مزیت‌های مشخصی دارد. این مزیت‌ها بیشتر زمانی دیده می‌شوند که قطعات پیچیده‌اند، برنامه‌نویسی 5 محور مطرح است یا کارگاه نیاز به کنترل دقیق‌تری روی استراتژی‌های ماشین‌کاری و کیفیت سطح دارد.</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مزیت</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اثر عملی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برای چه نوع پروژه‌ای مهم‌تر است؟</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استراتژی‌های متنوع مسیر ابزار</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انعطاف بیشتر در حل مسئله ماشین‌کاری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قطعات پیچیده و سطوح آزاد</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پشتیبانی خوب از 3 و 5 محور</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کاهش ستاپ و بهبود دسترسی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قطعات چندمحوره و دشوار</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شبیه‌سازی و Verification</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کاهش خطای اجرایی و برخورد</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پروژه‌های حساس و گران‌قیمت</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و ویرایش Toolpath</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بهینه‌سازی زمان و کیفیت</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برنامه‌نویسی حرفه‌ای CAM</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Template و Macro</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استانداردسازی بهترین تجربه‌ها</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تیم‌های چندنفره و مجموعه‌های تولیدی</w:t>
            </w:r>
          </w:p>
        </w:tc>
      </w:tr>
      <w:tr>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کیفیت پرداخت مناسب</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کاهش نیاز به پولیش دستی</w:t>
            </w:r>
          </w:p>
        </w:tc>
        <w:tc>
          <w:tcPr>
            <w:tcW w:type="dxa" w:w="3324"/>
            <w:vAlign w:val="center"/>
          </w:tcPr>
          <w:p>
            <w:pPr>
              <w:spacing w:line="360"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قالب، ابزار و قطعات با کیفیت سطح بالا</w:t>
            </w:r>
          </w:p>
        </w:tc>
      </w:tr>
    </w:tbl>
    <w:p>
      <w:pPr>
        <w:spacing w:line="528" w:lineRule="auto" w:before="0" w:after="120"/>
        <w:jc w:val="right"/>
        <w:bidi w:val="1"/>
      </w:pPr>
    </w:p>
    <w:p>
      <w:pPr>
        <w:pStyle w:val="Heading2"/>
        <w:spacing w:line="528" w:lineRule="auto" w:before="200" w:after="120"/>
        <w:jc w:val="right"/>
        <w:bidi w:val="1"/>
      </w:pPr>
      <w:r>
        <w:rPr>
          <w:rFonts w:ascii="Noto Sans Arabic" w:hAnsi="Noto Sans Arabic" w:cs="Noto Sans Arabic" w:eastAsia="Noto Sans Arabic"/>
          <w:b/>
          <w:sz w:val="30"/>
        </w:rPr>
        <w:t>محدودیت‌ها و ملاحظات استفاده از پاورمیل</w:t>
      </w:r>
    </w:p>
    <w:p>
      <w:pPr>
        <w:spacing w:line="528" w:lineRule="auto" w:before="0" w:after="120"/>
        <w:jc w:val="right"/>
        <w:bidi w:val="1"/>
      </w:pPr>
      <w:r>
        <w:rPr>
          <w:rFonts w:ascii="Noto Sans Arabic" w:hAnsi="Noto Sans Arabic" w:cs="Noto Sans Arabic" w:eastAsia="Noto Sans Arabic"/>
          <w:b w:val="0"/>
          <w:sz w:val="24"/>
        </w:rPr>
        <w:t>در کنار مزایا، باید واقع‌بین بود. پاورمیل هم مثل هر نرم‌افزار تخصصی دیگری نیاز به یادگیری اصولی، درک فرایند ماشین‌کاری و شناخت ابزار و ماشین دارد. این نرم‌افزار جای دانش ماشین‌کاری را نمی‌گیرد؛ بلکه ابزار قدرتمندی برای برنامه‌نویسی بهتر در اختیار فرد متخصص می‌گذارد.</w:t>
      </w:r>
    </w:p>
    <w:p>
      <w:pPr>
        <w:pStyle w:val="ListBullet"/>
        <w:spacing w:line="528" w:lineRule="auto" w:before="0" w:after="40"/>
        <w:jc w:val="right"/>
        <w:bidi w:val="1"/>
      </w:pPr>
      <w:r>
        <w:rPr>
          <w:rFonts w:ascii="Noto Sans Arabic" w:hAnsi="Noto Sans Arabic" w:cs="Noto Sans Arabic" w:eastAsia="Noto Sans Arabic"/>
          <w:b w:val="0"/>
          <w:sz w:val="24"/>
        </w:rPr>
        <w:t>برای نتیجه خوب، کاربر باید مفاهیم ابزار، برش، خام، فیکسچر و رفتار ماشین را بداند.</w:t>
      </w:r>
    </w:p>
    <w:p>
      <w:pPr>
        <w:pStyle w:val="ListBullet"/>
        <w:spacing w:line="528" w:lineRule="auto" w:before="0" w:after="40"/>
        <w:jc w:val="right"/>
        <w:bidi w:val="1"/>
      </w:pPr>
      <w:r>
        <w:rPr>
          <w:rFonts w:ascii="Noto Sans Arabic" w:hAnsi="Noto Sans Arabic" w:cs="Noto Sans Arabic" w:eastAsia="Noto Sans Arabic"/>
          <w:b w:val="0"/>
          <w:sz w:val="24"/>
        </w:rPr>
        <w:t>پیچیدگی بیشتر، نیاز به آموزش و تمرین بیشتر را به همراه دارد.</w:t>
      </w:r>
    </w:p>
    <w:p>
      <w:pPr>
        <w:pStyle w:val="ListBullet"/>
        <w:spacing w:line="528" w:lineRule="auto" w:before="0" w:after="40"/>
        <w:jc w:val="right"/>
        <w:bidi w:val="1"/>
      </w:pPr>
      <w:r>
        <w:rPr>
          <w:rFonts w:ascii="Noto Sans Arabic" w:hAnsi="Noto Sans Arabic" w:cs="Noto Sans Arabic" w:eastAsia="Noto Sans Arabic"/>
          <w:b w:val="0"/>
          <w:sz w:val="24"/>
        </w:rPr>
        <w:t>کیفیت نهایی فقط به نرم‌افزار وابسته نیست؛ مدل ورودی، انتخاب ابزار، پست‌پروسسور و اپراتوری ماشین نیز مؤثرند.</w:t>
      </w:r>
    </w:p>
    <w:p>
      <w:pPr>
        <w:pStyle w:val="ListBullet"/>
        <w:spacing w:line="528" w:lineRule="auto" w:before="0" w:after="40"/>
        <w:jc w:val="right"/>
        <w:bidi w:val="1"/>
      </w:pPr>
      <w:r>
        <w:rPr>
          <w:rFonts w:ascii="Noto Sans Arabic" w:hAnsi="Noto Sans Arabic" w:cs="Noto Sans Arabic" w:eastAsia="Noto Sans Arabic"/>
          <w:b w:val="0"/>
          <w:sz w:val="24"/>
        </w:rPr>
        <w:t>برای برخی پروژه‌های ساده، شاید راهکارهای سبک‌تر یا گردش کار ساده‌تر کافی باشد.</w:t>
      </w:r>
    </w:p>
    <w:p>
      <w:pPr>
        <w:pStyle w:val="ListBullet"/>
        <w:spacing w:line="528" w:lineRule="auto" w:before="0" w:after="40"/>
        <w:jc w:val="right"/>
        <w:bidi w:val="1"/>
      </w:pPr>
      <w:r>
        <w:rPr>
          <w:rFonts w:ascii="Noto Sans Arabic" w:hAnsi="Noto Sans Arabic" w:cs="Noto Sans Arabic" w:eastAsia="Noto Sans Arabic"/>
          <w:b w:val="0"/>
          <w:sz w:val="24"/>
        </w:rPr>
        <w:t>هماهنگی بین CAM، کنترلر و روش انتقال برنامه به ماشین در فرایند واقعی اهمیت دارد.</w:t>
      </w:r>
    </w:p>
    <w:p>
      <w:pPr>
        <w:pStyle w:val="Heading2"/>
        <w:spacing w:line="528" w:lineRule="auto" w:before="200" w:after="120"/>
        <w:jc w:val="right"/>
        <w:bidi w:val="1"/>
      </w:pPr>
      <w:r>
        <w:rPr>
          <w:rFonts w:ascii="Noto Sans Arabic" w:hAnsi="Noto Sans Arabic" w:cs="Noto Sans Arabic" w:eastAsia="Noto Sans Arabic"/>
          <w:b/>
          <w:sz w:val="30"/>
        </w:rPr>
        <w:t>پاورمیل برای چه کسانی مناسب است؟</w:t>
      </w:r>
    </w:p>
    <w:p>
      <w:pPr>
        <w:spacing w:line="528" w:lineRule="auto" w:before="0" w:after="120"/>
        <w:jc w:val="right"/>
        <w:bidi w:val="1"/>
      </w:pPr>
      <w:r>
        <w:rPr>
          <w:rFonts w:ascii="Noto Sans Arabic" w:hAnsi="Noto Sans Arabic" w:cs="Noto Sans Arabic" w:eastAsia="Noto Sans Arabic"/>
          <w:b w:val="0"/>
          <w:sz w:val="24"/>
        </w:rPr>
        <w:t>PowerMill معمولاً برای برنامه‌نویسان CAM، تکنولوژیست‌های ماشین‌کاری، واحدهای قالب‌سازی، مجموعه‌های ساخت قطعات پیچیده، اپراتورهای پیشرفته CNC و تیم‌هایی که با 3 محور و 5 محور کار می‌کنند مناسب‌تر است. اگر پروژه‌های شما عمدتاً دوبعدی یا بسیار ساده هستند، شاید همه قابلیت‌های این نرم‌افزار برایتان ضروری نباشد. اما اگر کیفیت Toolpath، دسترسی چندمحوره، کیفیت سطح و شبیه‌سازی دقیق برایتان مهم است، پاورمیل می‌تواند ارزش بالایی ایجاد کند.</w:t>
      </w:r>
    </w:p>
    <w:p>
      <w:pPr>
        <w:pStyle w:val="Heading2"/>
        <w:spacing w:line="528" w:lineRule="auto" w:before="200" w:after="120"/>
        <w:jc w:val="right"/>
        <w:bidi w:val="1"/>
      </w:pPr>
      <w:r>
        <w:rPr>
          <w:rFonts w:ascii="Noto Sans Arabic" w:hAnsi="Noto Sans Arabic" w:cs="Noto Sans Arabic" w:eastAsia="Noto Sans Arabic"/>
          <w:b/>
          <w:sz w:val="30"/>
        </w:rPr>
        <w:t>تفاوت پاورمیل با یک نرم‌افزار CAM عمومی</w:t>
      </w:r>
    </w:p>
    <w:p>
      <w:pPr>
        <w:spacing w:line="528" w:lineRule="auto" w:before="0" w:after="120"/>
        <w:jc w:val="right"/>
        <w:bidi w:val="1"/>
      </w:pPr>
      <w:r>
        <w:rPr>
          <w:rFonts w:ascii="Noto Sans Arabic" w:hAnsi="Noto Sans Arabic" w:cs="Noto Sans Arabic" w:eastAsia="Noto Sans Arabic"/>
          <w:b w:val="0"/>
          <w:sz w:val="24"/>
        </w:rPr>
        <w:t>همه نرم‌افزارهای CAM یک هدف کلی دارند: تولید مسیر ابزار. اما تفاوت آن‌ها در عمق استراتژی‌ها، کیفیت کنترل روی مسیر، سهولت مدیریت پروژه‌های پیچیده، شبیه‌سازی و قابلیت‌های چندمحوره دیده می‌شود. درک این تفاوت مهم است، چون انتخاب نرم‌افزار باید بر اساس جنس پروژه، مهارت تیم و نیاز واقعی مجموعه انجام شود؛ نه صرفاً شهرت برند.</w:t>
      </w:r>
    </w:p>
    <w:p>
      <w:pPr>
        <w:spacing w:line="528" w:lineRule="auto" w:before="0" w:after="120"/>
        <w:jc w:val="right"/>
        <w:bidi w:val="1"/>
      </w:pPr>
      <w:r>
        <w:rPr>
          <w:rFonts w:ascii="Noto Sans Arabic" w:hAnsi="Noto Sans Arabic" w:cs="Noto Sans Arabic" w:eastAsia="Noto Sans Arabic"/>
          <w:b w:val="0"/>
          <w:sz w:val="24"/>
        </w:rPr>
        <w:t>به‌طور کلی، پاورمیل بیشتر در جایی دیده می‌شود که پروژه به Toolpathهای حرفه‌ای‌تر و انعطاف بیشتر در ماشین‌کاری قطعات پیچیده نیاز دارد. برای همین، مقاله‌های مقایسه‌ای با نرم‌افزارهای دیگر مانند مسترکم هم می‌توانند به تصمیم‌گیری بهتر کمک کنند.</w:t>
      </w:r>
    </w:p>
    <w:p>
      <w:pPr>
        <w:spacing w:line="528" w:lineRule="auto" w:before="0" w:after="120"/>
        <w:jc w:val="right"/>
        <w:bidi w:val="1"/>
      </w:pPr>
      <w:r>
        <w:rPr>
          <w:rFonts w:ascii="Noto Sans Arabic" w:hAnsi="Noto Sans Arabic" w:cs="Noto Sans Arabic" w:eastAsia="Noto Sans Arabic"/>
          <w:b w:val="0"/>
          <w:sz w:val="24"/>
        </w:rPr>
      </w:r>
      <w:r>
        <w:rPr>
          <w:rFonts w:ascii="Noto Sans Arabic" w:hAnsi="Noto Sans Arabic" w:cs="Noto Sans Arabic" w:eastAsia="Noto Sans Arabic"/>
          <w:b/>
          <w:sz w:val="23"/>
        </w:rPr>
        <w:t xml:space="preserve">پیشنهاد لینک داخلی: </w:t>
      </w:r>
      <w:r>
        <w:rPr>
          <w:rFonts w:ascii="Noto Sans Arabic" w:hAnsi="Noto Sans Arabic" w:cs="Noto Sans Arabic" w:eastAsia="Noto Sans Arabic"/>
          <w:b w:val="0"/>
          <w:sz w:val="23"/>
        </w:rPr>
        <w:t>اگر می‌خواهید پاورمیل را در کنار یک CAM پرکاربرد دیگر بهتر بشناسید، مطالعه مقاله «مسترکم چیست؟» مفید است: /fa/blog/مسترکم-چیست</w:t>
      </w:r>
    </w:p>
    <w:p>
      <w:pPr>
        <w:pStyle w:val="Heading2"/>
        <w:spacing w:line="528" w:lineRule="auto" w:before="200" w:after="120"/>
        <w:jc w:val="right"/>
        <w:bidi w:val="1"/>
      </w:pPr>
      <w:r>
        <w:rPr>
          <w:rFonts w:ascii="Noto Sans Arabic" w:hAnsi="Noto Sans Arabic" w:cs="Noto Sans Arabic" w:eastAsia="Noto Sans Arabic"/>
          <w:b/>
          <w:sz w:val="30"/>
        </w:rPr>
        <w:t>مسیر شروع یادگیری پاورمیل</w:t>
      </w:r>
    </w:p>
    <w:p>
      <w:pPr>
        <w:spacing w:line="528" w:lineRule="auto" w:before="0" w:after="120"/>
        <w:jc w:val="right"/>
        <w:bidi w:val="1"/>
      </w:pPr>
      <w:r>
        <w:rPr>
          <w:rFonts w:ascii="Noto Sans Arabic" w:hAnsi="Noto Sans Arabic" w:cs="Noto Sans Arabic" w:eastAsia="Noto Sans Arabic"/>
          <w:b w:val="0"/>
          <w:sz w:val="24"/>
        </w:rPr>
        <w:t>اگر در آغاز مسیر آموزش پاورمیل هستید، بهتر است از حفظ کردن دکمه‌ها شروع نکنید. یادگیری مؤثر زمانی اتفاق می‌افتد که منطق ماشین‌کاری، ترتیب عملیات و تفاوت استراتژی‌ها را بفهمید. پیشنهاد می‌شود مسیر آموزش را مرحله‌ای پیش ببرید:</w:t>
      </w:r>
    </w:p>
    <w:p>
      <w:pPr>
        <w:spacing w:line="528" w:lineRule="auto" w:before="0" w:after="80"/>
        <w:jc w:val="right"/>
        <w:bidi w:val="1"/>
      </w:pPr>
      <w:r>
        <w:rPr>
          <w:rFonts w:ascii="Noto Sans Arabic" w:hAnsi="Noto Sans Arabic" w:cs="Noto Sans Arabic" w:eastAsia="Noto Sans Arabic"/>
          <w:b/>
          <w:sz w:val="24"/>
        </w:rPr>
        <w:t xml:space="preserve">شناخت مفاهیم پایه CAM: </w:t>
      </w:r>
      <w:r>
        <w:rPr>
          <w:rFonts w:ascii="Noto Sans Arabic" w:hAnsi="Noto Sans Arabic" w:cs="Noto Sans Arabic" w:eastAsia="Noto Sans Arabic"/>
          <w:b w:val="0"/>
          <w:sz w:val="24"/>
        </w:rPr>
        <w:t>تفاوت CAD، CAM، CNC، خام، Toolpath و Post Processor را روشن کنید.</w:t>
      </w:r>
    </w:p>
    <w:p>
      <w:pPr>
        <w:spacing w:line="528" w:lineRule="auto" w:before="0" w:after="80"/>
        <w:jc w:val="right"/>
        <w:bidi w:val="1"/>
      </w:pPr>
      <w:r>
        <w:rPr>
          <w:rFonts w:ascii="Noto Sans Arabic" w:hAnsi="Noto Sans Arabic" w:cs="Noto Sans Arabic" w:eastAsia="Noto Sans Arabic"/>
          <w:b/>
          <w:sz w:val="24"/>
        </w:rPr>
        <w:t xml:space="preserve">کار با پروژه‌های ساده‌تر: </w:t>
      </w:r>
      <w:r>
        <w:rPr>
          <w:rFonts w:ascii="Noto Sans Arabic" w:hAnsi="Noto Sans Arabic" w:cs="Noto Sans Arabic" w:eastAsia="Noto Sans Arabic"/>
          <w:b w:val="0"/>
          <w:sz w:val="24"/>
        </w:rPr>
        <w:t>ابتدا روی قطعات ساده سه‌محوره تمرین کنید تا منطق محیط و پارامترها جا بیفتد.</w:t>
      </w:r>
    </w:p>
    <w:p>
      <w:pPr>
        <w:spacing w:line="528" w:lineRule="auto" w:before="0" w:after="80"/>
        <w:jc w:val="right"/>
        <w:bidi w:val="1"/>
      </w:pPr>
      <w:r>
        <w:rPr>
          <w:rFonts w:ascii="Noto Sans Arabic" w:hAnsi="Noto Sans Arabic" w:cs="Noto Sans Arabic" w:eastAsia="Noto Sans Arabic"/>
          <w:b/>
          <w:sz w:val="24"/>
        </w:rPr>
        <w:t xml:space="preserve">تمرکز بر خشن‌کاری و پرداخت: </w:t>
      </w:r>
      <w:r>
        <w:rPr>
          <w:rFonts w:ascii="Noto Sans Arabic" w:hAnsi="Noto Sans Arabic" w:cs="Noto Sans Arabic" w:eastAsia="Noto Sans Arabic"/>
          <w:b w:val="0"/>
          <w:sz w:val="24"/>
        </w:rPr>
        <w:t>یاد بگیرید هر مرحله چه هدفی دارد و چه پارامترهایی روی نتیجه اثر می‌گذارند.</w:t>
      </w:r>
    </w:p>
    <w:p>
      <w:pPr>
        <w:spacing w:line="528" w:lineRule="auto" w:before="0" w:after="80"/>
        <w:jc w:val="right"/>
        <w:bidi w:val="1"/>
      </w:pPr>
      <w:r>
        <w:rPr>
          <w:rFonts w:ascii="Noto Sans Arabic" w:hAnsi="Noto Sans Arabic" w:cs="Noto Sans Arabic" w:eastAsia="Noto Sans Arabic"/>
          <w:b/>
          <w:sz w:val="24"/>
        </w:rPr>
        <w:t xml:space="preserve">یادگیری شبیه‌سازی: </w:t>
      </w:r>
      <w:r>
        <w:rPr>
          <w:rFonts w:ascii="Noto Sans Arabic" w:hAnsi="Noto Sans Arabic" w:cs="Noto Sans Arabic" w:eastAsia="Noto Sans Arabic"/>
          <w:b w:val="0"/>
          <w:sz w:val="24"/>
        </w:rPr>
        <w:t>همیشه Toolpath را بررسی کنید و به Verification عادت داشته باشید.</w:t>
      </w:r>
    </w:p>
    <w:p>
      <w:pPr>
        <w:spacing w:line="528" w:lineRule="auto" w:before="0" w:after="80"/>
        <w:jc w:val="right"/>
        <w:bidi w:val="1"/>
      </w:pPr>
      <w:r>
        <w:rPr>
          <w:rFonts w:ascii="Noto Sans Arabic" w:hAnsi="Noto Sans Arabic" w:cs="Noto Sans Arabic" w:eastAsia="Noto Sans Arabic"/>
          <w:b/>
          <w:sz w:val="24"/>
        </w:rPr>
        <w:t xml:space="preserve">آشنایی با پست‌پروسسور: </w:t>
      </w:r>
      <w:r>
        <w:rPr>
          <w:rFonts w:ascii="Noto Sans Arabic" w:hAnsi="Noto Sans Arabic" w:cs="Noto Sans Arabic" w:eastAsia="Noto Sans Arabic"/>
          <w:b w:val="0"/>
          <w:sz w:val="24"/>
        </w:rPr>
        <w:t>خروجی NC را فقط یک دکمه ندانید؛ منطق آن را بشناسید.</w:t>
      </w:r>
    </w:p>
    <w:p>
      <w:pPr>
        <w:spacing w:line="528" w:lineRule="auto" w:before="0" w:after="80"/>
        <w:jc w:val="right"/>
        <w:bidi w:val="1"/>
      </w:pPr>
      <w:r>
        <w:rPr>
          <w:rFonts w:ascii="Noto Sans Arabic" w:hAnsi="Noto Sans Arabic" w:cs="Noto Sans Arabic" w:eastAsia="Noto Sans Arabic"/>
          <w:b/>
          <w:sz w:val="24"/>
        </w:rPr>
        <w:t xml:space="preserve">حرکت به سمت چندمحوره: </w:t>
      </w:r>
      <w:r>
        <w:rPr>
          <w:rFonts w:ascii="Noto Sans Arabic" w:hAnsi="Noto Sans Arabic" w:cs="Noto Sans Arabic" w:eastAsia="Noto Sans Arabic"/>
          <w:b w:val="0"/>
          <w:sz w:val="24"/>
        </w:rPr>
        <w:t>پس از تسلط نسبی بر 3 محور، وارد 3+2 و 5 محور شوید.</w:t>
      </w:r>
    </w:p>
    <w:p>
      <w:pPr>
        <w:pStyle w:val="Heading2"/>
        <w:spacing w:line="528" w:lineRule="auto" w:before="200" w:after="120"/>
        <w:jc w:val="right"/>
        <w:bidi w:val="1"/>
      </w:pPr>
      <w:r>
        <w:rPr>
          <w:rFonts w:ascii="Noto Sans Arabic" w:hAnsi="Noto Sans Arabic" w:cs="Noto Sans Arabic" w:eastAsia="Noto Sans Arabic"/>
          <w:b/>
          <w:sz w:val="30"/>
        </w:rPr>
        <w:t>اشتباهات رایج هنگام کار با پاورمیل</w:t>
      </w:r>
    </w:p>
    <w:p>
      <w:pPr>
        <w:pStyle w:val="Heading3"/>
        <w:spacing w:line="528" w:lineRule="auto" w:before="200" w:after="120"/>
        <w:jc w:val="right"/>
        <w:bidi w:val="1"/>
      </w:pPr>
      <w:r>
        <w:rPr>
          <w:rFonts w:ascii="Noto Sans Arabic" w:hAnsi="Noto Sans Arabic" w:cs="Noto Sans Arabic" w:eastAsia="Noto Sans Arabic"/>
          <w:b/>
          <w:sz w:val="26"/>
        </w:rPr>
        <w:t>شروع مستقیم از استراتژی‌های پیچیده بدون فهم پایه</w:t>
      </w:r>
    </w:p>
    <w:p>
      <w:pPr>
        <w:spacing w:line="528" w:lineRule="auto" w:before="0" w:after="120"/>
        <w:jc w:val="right"/>
        <w:bidi w:val="1"/>
      </w:pPr>
      <w:r>
        <w:rPr>
          <w:rFonts w:ascii="Noto Sans Arabic" w:hAnsi="Noto Sans Arabic" w:cs="Noto Sans Arabic" w:eastAsia="Noto Sans Arabic"/>
          <w:b w:val="0"/>
          <w:sz w:val="24"/>
        </w:rPr>
        <w:t>بعضی کاربران می‌خواهند خیلی زود سراغ 5 محور یا پروژه‌های دشوار بروند، در حالی که هنوز مفاهیم خام، ناحیه ماشین‌کاری، کیفیت مدل یا منطق برداشت ماده را خوب درک نکرده‌اند. این عجله معمولاً باعث سردرگمی و خروجی ضعیف می‌شود.</w:t>
      </w:r>
    </w:p>
    <w:p>
      <w:pPr>
        <w:pStyle w:val="Heading3"/>
        <w:spacing w:line="528" w:lineRule="auto" w:before="200" w:after="120"/>
        <w:jc w:val="right"/>
        <w:bidi w:val="1"/>
      </w:pPr>
      <w:r>
        <w:rPr>
          <w:rFonts w:ascii="Noto Sans Arabic" w:hAnsi="Noto Sans Arabic" w:cs="Noto Sans Arabic" w:eastAsia="Noto Sans Arabic"/>
          <w:b/>
          <w:sz w:val="26"/>
        </w:rPr>
        <w:t>نادیده گرفتن شبیه‌سازی</w:t>
      </w:r>
    </w:p>
    <w:p>
      <w:pPr>
        <w:spacing w:line="528" w:lineRule="auto" w:before="0" w:after="120"/>
        <w:jc w:val="right"/>
        <w:bidi w:val="1"/>
      </w:pPr>
      <w:r>
        <w:rPr>
          <w:rFonts w:ascii="Noto Sans Arabic" w:hAnsi="Noto Sans Arabic" w:cs="Noto Sans Arabic" w:eastAsia="Noto Sans Arabic"/>
          <w:b w:val="0"/>
          <w:sz w:val="24"/>
        </w:rPr>
        <w:t>هر مسیری که روی صفحه خوب به نظر می‌رسد، لزوماً روی ماشین هم درست عمل نمی‌کند. رد شدن از مرحله شبیه‌سازی می‌تواند به خطاهای پرهزینه ختم شود.</w:t>
      </w:r>
    </w:p>
    <w:p>
      <w:pPr>
        <w:pStyle w:val="Heading3"/>
        <w:spacing w:line="528" w:lineRule="auto" w:before="200" w:after="120"/>
        <w:jc w:val="right"/>
        <w:bidi w:val="1"/>
      </w:pPr>
      <w:r>
        <w:rPr>
          <w:rFonts w:ascii="Noto Sans Arabic" w:hAnsi="Noto Sans Arabic" w:cs="Noto Sans Arabic" w:eastAsia="Noto Sans Arabic"/>
          <w:b/>
          <w:sz w:val="26"/>
        </w:rPr>
        <w:t>اتکا به تنظیمات پیش‌فرض در همه پروژه‌ها</w:t>
      </w:r>
    </w:p>
    <w:p>
      <w:pPr>
        <w:spacing w:line="528" w:lineRule="auto" w:before="0" w:after="120"/>
        <w:jc w:val="right"/>
        <w:bidi w:val="1"/>
      </w:pPr>
      <w:r>
        <w:rPr>
          <w:rFonts w:ascii="Noto Sans Arabic" w:hAnsi="Noto Sans Arabic" w:cs="Noto Sans Arabic" w:eastAsia="Noto Sans Arabic"/>
          <w:b w:val="0"/>
          <w:sz w:val="24"/>
        </w:rPr>
        <w:t>تنظیمات پیش‌فرض نقطه شروع خوبی‌اند، اما هر قطعه، ابزار و ماشین شرایط خاص خود را دارد. بهینه‌سازی واقعی از درک پارامترها به دست می‌آید.</w:t>
      </w:r>
    </w:p>
    <w:p>
      <w:pPr>
        <w:pStyle w:val="Heading3"/>
        <w:spacing w:line="528" w:lineRule="auto" w:before="200" w:after="120"/>
        <w:jc w:val="right"/>
        <w:bidi w:val="1"/>
      </w:pPr>
      <w:r>
        <w:rPr>
          <w:rFonts w:ascii="Noto Sans Arabic" w:hAnsi="Noto Sans Arabic" w:cs="Noto Sans Arabic" w:eastAsia="Noto Sans Arabic"/>
          <w:b/>
          <w:sz w:val="26"/>
        </w:rPr>
        <w:t>بی‌توجهی به Post Processor</w:t>
      </w:r>
    </w:p>
    <w:p>
      <w:pPr>
        <w:spacing w:line="528" w:lineRule="auto" w:before="0" w:after="120"/>
        <w:jc w:val="right"/>
        <w:bidi w:val="1"/>
      </w:pPr>
      <w:r>
        <w:rPr>
          <w:rFonts w:ascii="Noto Sans Arabic" w:hAnsi="Noto Sans Arabic" w:cs="Noto Sans Arabic" w:eastAsia="Noto Sans Arabic"/>
          <w:b w:val="0"/>
          <w:sz w:val="24"/>
        </w:rPr>
        <w:t>بسیاری از مشکلات زمانی دیده می‌شوند که خروجی NC به کنترلر تحویل داده می‌شود. پس کیفیت پست‌پروسسور و تست آن را نباید کم‌اهمیت دانست.</w:t>
      </w:r>
    </w:p>
    <w:p>
      <w:pPr>
        <w:pStyle w:val="Heading2"/>
        <w:spacing w:line="528" w:lineRule="auto" w:before="200" w:after="120"/>
        <w:jc w:val="right"/>
        <w:bidi w:val="1"/>
      </w:pPr>
      <w:r>
        <w:rPr>
          <w:rFonts w:ascii="Noto Sans Arabic" w:hAnsi="Noto Sans Arabic" w:cs="Noto Sans Arabic" w:eastAsia="Noto Sans Arabic"/>
          <w:b/>
          <w:sz w:val="30"/>
        </w:rPr>
        <w:t>سؤالات متداول درباره پاورمیل</w:t>
      </w:r>
    </w:p>
    <w:p>
      <w:pPr>
        <w:pStyle w:val="Heading3"/>
        <w:spacing w:line="528" w:lineRule="auto" w:before="200" w:after="120"/>
        <w:jc w:val="right"/>
        <w:bidi w:val="1"/>
      </w:pPr>
      <w:r>
        <w:rPr>
          <w:rFonts w:ascii="Noto Sans Arabic" w:hAnsi="Noto Sans Arabic" w:cs="Noto Sans Arabic" w:eastAsia="Noto Sans Arabic"/>
          <w:b/>
          <w:sz w:val="26"/>
        </w:rPr>
        <w:t>پاورمیل چیست؟</w:t>
      </w:r>
    </w:p>
    <w:p>
      <w:pPr>
        <w:spacing w:line="528" w:lineRule="auto" w:before="0" w:after="120"/>
        <w:jc w:val="right"/>
        <w:bidi w:val="1"/>
      </w:pPr>
      <w:r>
        <w:rPr>
          <w:rFonts w:ascii="Noto Sans Arabic" w:hAnsi="Noto Sans Arabic" w:cs="Noto Sans Arabic" w:eastAsia="Noto Sans Arabic"/>
          <w:b w:val="0"/>
          <w:sz w:val="24"/>
        </w:rPr>
        <w:t>پاورمیل یک نرم‌افزار CAM برای تولید مسیر ابزار و برنامه ماشین‌کاری CNC است که به‌ویژه برای قطعات پیچیده سه‌بعدی و ماشین‌کاری 3 و 5 محور کاربرد دارد.</w:t>
      </w:r>
    </w:p>
    <w:p>
      <w:pPr>
        <w:pStyle w:val="Heading3"/>
        <w:spacing w:line="528" w:lineRule="auto" w:before="200" w:after="120"/>
        <w:jc w:val="right"/>
        <w:bidi w:val="1"/>
      </w:pPr>
      <w:r>
        <w:rPr>
          <w:rFonts w:ascii="Noto Sans Arabic" w:hAnsi="Noto Sans Arabic" w:cs="Noto Sans Arabic" w:eastAsia="Noto Sans Arabic"/>
          <w:b/>
          <w:sz w:val="26"/>
        </w:rPr>
        <w:t>PowerMill بیشتر برای چه نوع قطعاتی مناسب است؟</w:t>
      </w:r>
    </w:p>
    <w:p>
      <w:pPr>
        <w:spacing w:line="528" w:lineRule="auto" w:before="0" w:after="120"/>
        <w:jc w:val="right"/>
        <w:bidi w:val="1"/>
      </w:pPr>
      <w:r>
        <w:rPr>
          <w:rFonts w:ascii="Noto Sans Arabic" w:hAnsi="Noto Sans Arabic" w:cs="Noto Sans Arabic" w:eastAsia="Noto Sans Arabic"/>
          <w:b w:val="0"/>
          <w:sz w:val="24"/>
        </w:rPr>
        <w:t>این نرم‌افزار معمولاً برای قالب‌ها، ابزارها، قطعات پیچیده با سطوح آزاد، قطعات چندمحوره و پروژه‌هایی که کیفیت سطح و شبیه‌سازی مهم است مناسب‌تر است.</w:t>
      </w:r>
    </w:p>
    <w:p>
      <w:pPr>
        <w:pStyle w:val="Heading3"/>
        <w:spacing w:line="528" w:lineRule="auto" w:before="200" w:after="120"/>
        <w:jc w:val="right"/>
        <w:bidi w:val="1"/>
      </w:pPr>
      <w:r>
        <w:rPr>
          <w:rFonts w:ascii="Noto Sans Arabic" w:hAnsi="Noto Sans Arabic" w:cs="Noto Sans Arabic" w:eastAsia="Noto Sans Arabic"/>
          <w:b/>
          <w:sz w:val="26"/>
        </w:rPr>
        <w:t>آیا پاورمیل فقط برای 5 محور است؟</w:t>
      </w:r>
    </w:p>
    <w:p>
      <w:pPr>
        <w:spacing w:line="528" w:lineRule="auto" w:before="0" w:after="120"/>
        <w:jc w:val="right"/>
        <w:bidi w:val="1"/>
      </w:pPr>
      <w:r>
        <w:rPr>
          <w:rFonts w:ascii="Noto Sans Arabic" w:hAnsi="Noto Sans Arabic" w:cs="Noto Sans Arabic" w:eastAsia="Noto Sans Arabic"/>
          <w:b w:val="0"/>
          <w:sz w:val="24"/>
        </w:rPr>
        <w:t>خیر. پاورمیل برای 3 محور و 3+2 نیز کاربرد دارد، اما یکی از نقاط قوت آن در پروژه‌های چندمحوره و پیچیده بیشتر دیده می‌شود.</w:t>
      </w:r>
    </w:p>
    <w:p>
      <w:pPr>
        <w:pStyle w:val="Heading3"/>
        <w:spacing w:line="528" w:lineRule="auto" w:before="200" w:after="120"/>
        <w:jc w:val="right"/>
        <w:bidi w:val="1"/>
      </w:pPr>
      <w:r>
        <w:rPr>
          <w:rFonts w:ascii="Noto Sans Arabic" w:hAnsi="Noto Sans Arabic" w:cs="Noto Sans Arabic" w:eastAsia="Noto Sans Arabic"/>
          <w:b/>
          <w:sz w:val="26"/>
        </w:rPr>
        <w:t>تفاوت پاورمیل با CAD چیست؟</w:t>
      </w:r>
    </w:p>
    <w:p>
      <w:pPr>
        <w:spacing w:line="528" w:lineRule="auto" w:before="0" w:after="120"/>
        <w:jc w:val="right"/>
        <w:bidi w:val="1"/>
      </w:pPr>
      <w:r>
        <w:rPr>
          <w:rFonts w:ascii="Noto Sans Arabic" w:hAnsi="Noto Sans Arabic" w:cs="Noto Sans Arabic" w:eastAsia="Noto Sans Arabic"/>
          <w:b w:val="0"/>
          <w:sz w:val="24"/>
        </w:rPr>
        <w:t>CAD برای طراحی مدل استفاده می‌شود، اما پاورمیل یک نرم‌افزار CAM است و برای تولید Toolpath، شبیه‌سازی و خروجی NC به کار می‌رود.</w:t>
      </w:r>
    </w:p>
    <w:p>
      <w:pPr>
        <w:pStyle w:val="Heading3"/>
        <w:spacing w:line="528" w:lineRule="auto" w:before="200" w:after="120"/>
        <w:jc w:val="right"/>
        <w:bidi w:val="1"/>
      </w:pPr>
      <w:r>
        <w:rPr>
          <w:rFonts w:ascii="Noto Sans Arabic" w:hAnsi="Noto Sans Arabic" w:cs="Noto Sans Arabic" w:eastAsia="Noto Sans Arabic"/>
          <w:b/>
          <w:sz w:val="26"/>
        </w:rPr>
        <w:t>آیا پاورمیل خودش G-code تولید می‌کند؟</w:t>
      </w:r>
    </w:p>
    <w:p>
      <w:pPr>
        <w:spacing w:line="528" w:lineRule="auto" w:before="0" w:after="120"/>
        <w:jc w:val="right"/>
        <w:bidi w:val="1"/>
      </w:pPr>
      <w:r>
        <w:rPr>
          <w:rFonts w:ascii="Noto Sans Arabic" w:hAnsi="Noto Sans Arabic" w:cs="Noto Sans Arabic" w:eastAsia="Noto Sans Arabic"/>
          <w:b w:val="0"/>
          <w:sz w:val="24"/>
        </w:rPr>
        <w:t>پاورمیل مسیر ابزار را محاسبه می‌کند و از طریق Post Processor آن را به خروجی NC یا G-code متناسب با کنترلر ماشین تبدیل می‌کند.</w:t>
      </w:r>
    </w:p>
    <w:p>
      <w:pPr>
        <w:pStyle w:val="Heading3"/>
        <w:spacing w:line="528" w:lineRule="auto" w:before="200" w:after="120"/>
        <w:jc w:val="right"/>
        <w:bidi w:val="1"/>
      </w:pPr>
      <w:r>
        <w:rPr>
          <w:rFonts w:ascii="Noto Sans Arabic" w:hAnsi="Noto Sans Arabic" w:cs="Noto Sans Arabic" w:eastAsia="Noto Sans Arabic"/>
          <w:b/>
          <w:sz w:val="26"/>
        </w:rPr>
        <w:t>خشن‌کاری و پرداخت در پاورمیل چه تفاوتی دارند؟</w:t>
      </w:r>
    </w:p>
    <w:p>
      <w:pPr>
        <w:spacing w:line="528" w:lineRule="auto" w:before="0" w:after="120"/>
        <w:jc w:val="right"/>
        <w:bidi w:val="1"/>
      </w:pPr>
      <w:r>
        <w:rPr>
          <w:rFonts w:ascii="Noto Sans Arabic" w:hAnsi="Noto Sans Arabic" w:cs="Noto Sans Arabic" w:eastAsia="Noto Sans Arabic"/>
          <w:b w:val="0"/>
          <w:sz w:val="24"/>
        </w:rPr>
        <w:t>خشن‌کاری برای برداشت سریع ماده و آماده‌سازی قطعه است؛ پرداخت برای رسیدن به کیفیت سطح و شکل نهایی قطعه انجام می‌شود.</w:t>
      </w:r>
    </w:p>
    <w:p>
      <w:pPr>
        <w:pStyle w:val="Heading3"/>
        <w:spacing w:line="528" w:lineRule="auto" w:before="200" w:after="120"/>
        <w:jc w:val="right"/>
        <w:bidi w:val="1"/>
      </w:pPr>
      <w:r>
        <w:rPr>
          <w:rFonts w:ascii="Noto Sans Arabic" w:hAnsi="Noto Sans Arabic" w:cs="Noto Sans Arabic" w:eastAsia="Noto Sans Arabic"/>
          <w:b/>
          <w:sz w:val="26"/>
        </w:rPr>
        <w:t>یادگیری پاورمیل سخت است؟</w:t>
      </w:r>
    </w:p>
    <w:p>
      <w:pPr>
        <w:spacing w:line="528" w:lineRule="auto" w:before="0" w:after="120"/>
        <w:jc w:val="right"/>
        <w:bidi w:val="1"/>
      </w:pPr>
      <w:r>
        <w:rPr>
          <w:rFonts w:ascii="Noto Sans Arabic" w:hAnsi="Noto Sans Arabic" w:cs="Noto Sans Arabic" w:eastAsia="Noto Sans Arabic"/>
          <w:b w:val="0"/>
          <w:sz w:val="24"/>
        </w:rPr>
        <w:t>یادگیری آن به سطح دانش ماشین‌کاری و CAM بستگی دارد. نرم‌افزار تخصصی است و برای نتیجه خوب باید منطق فرایند، ابزار، شبیه‌سازی و پارامترها را فهمید.</w:t>
      </w:r>
    </w:p>
    <w:p>
      <w:pPr>
        <w:pStyle w:val="Heading3"/>
        <w:spacing w:line="528" w:lineRule="auto" w:before="200" w:after="120"/>
        <w:jc w:val="right"/>
        <w:bidi w:val="1"/>
      </w:pPr>
      <w:r>
        <w:rPr>
          <w:rFonts w:ascii="Noto Sans Arabic" w:hAnsi="Noto Sans Arabic" w:cs="Noto Sans Arabic" w:eastAsia="Noto Sans Arabic"/>
          <w:b/>
          <w:sz w:val="26"/>
        </w:rPr>
        <w:t>آیا برای استفاده از پاورمیل به مستندسازی و استانداردسازی نیاز داریم؟</w:t>
      </w:r>
    </w:p>
    <w:p>
      <w:pPr>
        <w:spacing w:line="528" w:lineRule="auto" w:before="0" w:after="120"/>
        <w:jc w:val="right"/>
        <w:bidi w:val="1"/>
      </w:pPr>
      <w:r>
        <w:rPr>
          <w:rFonts w:ascii="Noto Sans Arabic" w:hAnsi="Noto Sans Arabic" w:cs="Noto Sans Arabic" w:eastAsia="Noto Sans Arabic"/>
          <w:b w:val="0"/>
          <w:sz w:val="24"/>
        </w:rPr>
        <w:t>بله، به‌خصوص در تیم‌های چندنفره، استفاده از Template، Macro، روش نام‌گذاری و گردش کار استاندارد می‌تواند کیفیت و ثبات برنامه‌نویسی را بهتر کند.</w:t>
      </w:r>
    </w:p>
    <w:p>
      <w:pPr>
        <w:pStyle w:val="Heading2"/>
        <w:spacing w:line="528" w:lineRule="auto" w:before="200" w:after="120"/>
        <w:jc w:val="right"/>
        <w:bidi w:val="1"/>
      </w:pPr>
      <w:r>
        <w:rPr>
          <w:rFonts w:ascii="Noto Sans Arabic" w:hAnsi="Noto Sans Arabic" w:cs="Noto Sans Arabic" w:eastAsia="Noto Sans Arabic"/>
          <w:b/>
          <w:sz w:val="30"/>
        </w:rPr>
        <w:t>جمع‌بندی</w:t>
      </w:r>
    </w:p>
    <w:p>
      <w:pPr>
        <w:spacing w:line="528" w:lineRule="auto" w:before="0" w:after="120"/>
        <w:jc w:val="right"/>
        <w:bidi w:val="1"/>
      </w:pPr>
      <w:r>
        <w:rPr>
          <w:rFonts w:ascii="Noto Sans Arabic" w:hAnsi="Noto Sans Arabic" w:cs="Noto Sans Arabic" w:eastAsia="Noto Sans Arabic"/>
          <w:b w:val="0"/>
          <w:sz w:val="24"/>
        </w:rPr>
        <w:t>پاورمیل یکی از نرم‌افزارهای تخصصی CAM برای ماشین‌کاری CNC است که نقش اصلی آن تبدیل مدل سه‌بعدی به مسیر ابزار قابل اجرا روی دستگاه است. نقاط قوت این نرم‌افزار در پروژه‌های پیچیده، ماشین‌کاری سه‌بعدی، استراتژی‌های خشن‌کاری و پرداخت، شبیه‌سازی و برنامه‌نویسی چندمحوره بهتر دیده می‌شود.</w:t>
      </w:r>
    </w:p>
    <w:p>
      <w:pPr>
        <w:spacing w:line="528" w:lineRule="auto" w:before="0" w:after="120"/>
        <w:jc w:val="right"/>
        <w:bidi w:val="1"/>
      </w:pPr>
      <w:r>
        <w:rPr>
          <w:rFonts w:ascii="Noto Sans Arabic" w:hAnsi="Noto Sans Arabic" w:cs="Noto Sans Arabic" w:eastAsia="Noto Sans Arabic"/>
          <w:b w:val="0"/>
          <w:sz w:val="24"/>
        </w:rPr>
        <w:t>اگر بخواهیم خیلی خلاصه نتیجه بگیریم، پاسخ سؤال «پاورمیل چیست؟» این است: ابزاری برای برنامه‌نویسی حرفه‌ای‌تر ماشین‌کاری CNC، به‌خصوص زمانی که قطعه ساده نیست و کیفیت Toolpath اهمیت بالایی دارد. برای استفاده مؤثر از آن، علاوه بر آموزش نرم‌افزار، باید منطق ماشین‌کاری، انتخاب ابزار، کنترل برخورد، شبیه‌سازی و خروجی مناسب برای کنترلر را هم جدی گرفت.</w:t>
      </w:r>
    </w:p>
    <w:p>
      <w:pPr>
        <w:spacing w:line="528" w:lineRule="auto" w:before="0" w:after="120"/>
        <w:jc w:val="right"/>
        <w:bidi w:val="1"/>
      </w:pPr>
      <w:r>
        <w:rPr>
          <w:rFonts w:ascii="Noto Sans Arabic" w:hAnsi="Noto Sans Arabic" w:cs="Noto Sans Arabic" w:eastAsia="Noto Sans Arabic"/>
          <w:b w:val="0"/>
          <w:sz w:val="24"/>
        </w:rPr>
        <w:t>در نهایت، انتخاب PowerMill زمانی منطقی‌تر است که نیاز واقعی مجموعه با توانمندی‌های آن هم‌راستا باشد. اگر روی قالب، قطعات پیچیده و مسیر ابزار پیشرفته کار می‌کنید، این نرم‌افزار می‌تواند بخش مهمی از گردش کار CAM شما را تقویت کند.</w:t>
      </w:r>
    </w:p>
    <w:p>
      <w:pPr>
        <w:pStyle w:val="Heading2"/>
        <w:spacing w:line="528" w:lineRule="auto" w:before="200" w:after="120"/>
        <w:jc w:val="right"/>
        <w:bidi w:val="1"/>
      </w:pPr>
      <w:r>
        <w:rPr>
          <w:rFonts w:ascii="Noto Sans Arabic" w:hAnsi="Noto Sans Arabic" w:cs="Noto Sans Arabic" w:eastAsia="Noto Sans Arabic"/>
          <w:b/>
          <w:sz w:val="30"/>
        </w:rPr>
        <w:t>منابع فنی برای مطالعه بیشتر</w:t>
      </w:r>
    </w:p>
    <w:p>
      <w:pPr>
        <w:spacing w:line="528" w:lineRule="auto" w:before="0" w:after="40"/>
        <w:jc w:val="right"/>
        <w:bidi w:val="1"/>
      </w:pPr>
      <w:hyperlink r:id="rId11">
        <w:r>
          <w:rPr>
            <w:rFonts w:ascii="Noto Sans Arabic" w:hAnsi="Noto Sans Arabic" w:cs="Noto Sans Arabic" w:eastAsia="Noto Sans Arabic"/>
            <w:color w:val="0563C1"/>
            <w:u w:val="single"/>
          </w:rPr>
          <w:t>Autodesk Fusion with PowerMill Overview</w:t>
        </w:r>
      </w:hyperlink>
    </w:p>
    <w:p>
      <w:pPr>
        <w:spacing w:line="528" w:lineRule="auto" w:before="0" w:after="40"/>
        <w:jc w:val="right"/>
        <w:bidi w:val="1"/>
      </w:pPr>
      <w:hyperlink r:id="rId13">
        <w:r>
          <w:rPr>
            <w:rFonts w:ascii="Noto Sans Arabic" w:hAnsi="Noto Sans Arabic" w:cs="Noto Sans Arabic" w:eastAsia="Noto Sans Arabic"/>
            <w:color w:val="0563C1"/>
            <w:u w:val="single"/>
          </w:rPr>
          <w:t>Autodesk PowerMill Free Trial</w:t>
        </w:r>
      </w:hyperlink>
    </w:p>
    <w:p>
      <w:pPr>
        <w:spacing w:line="528" w:lineRule="auto" w:before="0" w:after="40"/>
        <w:jc w:val="right"/>
        <w:bidi w:val="1"/>
      </w:pPr>
      <w:hyperlink r:id="rId12">
        <w:r>
          <w:rPr>
            <w:rFonts w:ascii="Noto Sans Arabic" w:hAnsi="Noto Sans Arabic" w:cs="Noto Sans Arabic" w:eastAsia="Noto Sans Arabic"/>
            <w:color w:val="0563C1"/>
            <w:u w:val="single"/>
          </w:rPr>
          <w:t>Autodesk PowerMill System Requirements</w:t>
        </w:r>
      </w:hyperlink>
    </w:p>
    <w:sectPr w:rsidR="00FC693F" w:rsidRPr="0006063C" w:rsidSect="00034616">
      <w:headerReference w:type="default" r:id="rId9"/>
      <w:footerReference w:type="default" r:id="rId10"/>
      <w:pgSz w:w="12240" w:h="15840"/>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120"/>
    </w:pPr>
    <w:rPr>
      <w:rFonts w:ascii="Noto Sans Arabic" w:hAnsi="Noto Sans Arabic"/>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528" w:lineRule="auto"/>
      <w:outlineLvl w:val="0"/>
    </w:pPr>
    <w:rPr>
      <w:rFonts w:asciiTheme="majorHAnsi" w:eastAsiaTheme="majorEastAsia" w:hAnsiTheme="majorHAnsi" w:cstheme="majorBidi" w:ascii="Noto Sans Arabic" w:hAnsi="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20" w:line="528" w:lineRule="auto"/>
      <w:outlineLvl w:val="1"/>
    </w:pPr>
    <w:rPr>
      <w:rFonts w:asciiTheme="majorHAnsi" w:eastAsiaTheme="majorEastAsia" w:hAnsiTheme="majorHAnsi" w:cstheme="majorBidi" w:ascii="Noto Sans Arabic" w:hAnsi="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line="528" w:lineRule="auto"/>
      <w:outlineLvl w:val="2"/>
    </w:pPr>
    <w:rPr>
      <w:rFonts w:asciiTheme="majorHAnsi" w:eastAsiaTheme="majorEastAsia" w:hAnsiTheme="majorHAnsi" w:cstheme="majorBidi" w:ascii="Noto Sans Arabic" w:hAnsi="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utodesk.com/products/powermill/overview" TargetMode="External"/><Relationship Id="rId12" Type="http://schemas.openxmlformats.org/officeDocument/2006/relationships/hyperlink" Target="https://www.autodesk.com/support/technical/article/caas/sfdcarticles/sfdcarticles/System-requirements-for-Autodesk-PowerMill.html" TargetMode="External"/><Relationship Id="rId13" Type="http://schemas.openxmlformats.org/officeDocument/2006/relationships/hyperlink" Target="https://www.autodesk.com/products/powermill/free-t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