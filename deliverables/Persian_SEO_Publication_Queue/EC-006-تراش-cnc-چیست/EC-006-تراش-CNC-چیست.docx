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Noto Sans Arabic" w:hAnsi="Noto Sans Arabic" w:cs="Noto Sans Arabic" w:eastAsia="Noto Sans Arabic"/>
          <w:b/>
          <w:color w:val="526871"/>
          <w:sz w:val="20"/>
          <w:rtl w:val="1"/>
        </w:rPr>
        <w:t>EC-006 | مقاله آماده انتشار</w:t>
      </w:r>
    </w:p>
    <w:tbl>
      <w:tblPr>
        <w:tblStyle w:val="TableGrid"/>
        <w:tblW w:type="auto" w:w="0"/>
        <w:jc w:val="center"/>
        <w:tblLayout w:type="autofit"/>
        <w:tblLook w:firstColumn="1" w:firstRow="1" w:lastColumn="0" w:lastRow="0" w:noHBand="0" w:noVBand="1" w:val="04A0"/>
        <w:bidiVisual w:val="1"/>
      </w:tblPr>
      <w:tblGrid>
        <w:gridCol w:w="4986"/>
        <w:gridCol w:w="4986"/>
      </w:tblGrid>
      <w:tr>
        <w:trPr>
          <w:cantSplit/>
          <w:tblHeader w:val="true"/>
        </w:trPr>
        <w:tc>
          <w:tcPr>
            <w:tcW w:type="dxa" w:w="4986"/>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مورد</w:t>
            </w:r>
          </w:p>
        </w:tc>
        <w:tc>
          <w:tcPr>
            <w:tcW w:type="dxa" w:w="4986"/>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مقدار</w:t>
            </w:r>
          </w:p>
        </w:tc>
      </w:tr>
      <w:tr>
        <w:trPr>
          <w:cantSplit/>
        </w:trPr>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SEO Title</w:t>
            </w:r>
          </w:p>
        </w:tc>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تراش CNC چیست؟ اجزا، عملیات و نکات انتخاب</w:t>
            </w:r>
          </w:p>
        </w:tc>
      </w:tr>
      <w:tr>
        <w:trPr>
          <w:cantSplit/>
        </w:trPr>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Meta Description</w:t>
            </w:r>
          </w:p>
        </w:tc>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تراش CNC چگونه قطعات دقیق تولید می‌کند؟ اجزا، محور‌ها، عملیات رایج، تفاوت با فرز CNC، ابزارها و معیارهای انتخاب دستگاه مناسب را بررسی کنید.</w:t>
            </w:r>
          </w:p>
        </w:tc>
      </w:tr>
      <w:tr>
        <w:trPr>
          <w:cantSplit/>
        </w:trPr>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Suggested URL Slug</w:t>
            </w:r>
          </w:p>
        </w:tc>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تراش-cnc-چیست</w:t>
            </w:r>
          </w:p>
        </w:tc>
      </w:tr>
      <w:tr>
        <w:trPr>
          <w:cantSplit/>
        </w:trPr>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Main Keyword</w:t>
            </w:r>
          </w:p>
        </w:tc>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تراش CNC</w:t>
            </w:r>
          </w:p>
        </w:tc>
      </w:tr>
      <w:tr>
        <w:trPr>
          <w:cantSplit/>
        </w:trPr>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Related Keywords</w:t>
            </w:r>
          </w:p>
        </w:tc>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دستگاه تراش CNC، تراشکاری CNC، محور C، مرکز تراش CNC، ابزار زنده، آفست ابزار، سه‌نظام CNC، محور X و Z</w:t>
            </w:r>
          </w:p>
        </w:tc>
      </w:tr>
      <w:tr>
        <w:trPr>
          <w:cantSplit/>
        </w:trPr>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Suggested Rank Math Tags</w:t>
            </w:r>
          </w:p>
        </w:tc>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تراش CNC، دستگاه CNC، تراشکاری CNC، محور C، ابزار CNC، ماشین‌کاری، مرکز تراش</w:t>
            </w:r>
          </w:p>
        </w:tc>
      </w:tr>
      <w:tr>
        <w:trPr>
          <w:cantSplit/>
        </w:trPr>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Suggested Rank Math Categories</w:t>
            </w:r>
          </w:p>
        </w:tc>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CNC، ماشین‌کاری و ساخت، آموزش فنی</w:t>
            </w:r>
          </w:p>
        </w:tc>
      </w:tr>
      <w:tr>
        <w:trPr>
          <w:cantSplit/>
        </w:trPr>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Suggested Internal Link Anchors</w:t>
            </w:r>
          </w:p>
        </w:tc>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محصولات و راهکارهای CNC؛ مجله الکسیو؛ PLC چیست؟</w:t>
            </w:r>
          </w:p>
        </w:tc>
      </w:tr>
      <w:tr>
        <w:trPr>
          <w:cantSplit/>
        </w:trPr>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Suggested External Links</w:t>
            </w:r>
          </w:p>
        </w:tc>
        <w:tc>
          <w:tcPr>
            <w:tcW w:type="dxa" w:w="4986"/>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Haas Lathe Operator Manual | Haas C-Axis &amp; Live Tooling | Siemens SINUMERIK ONE Turning Manual</w:t>
            </w:r>
          </w:p>
        </w:tc>
      </w:tr>
    </w:tbl>
    <w:p>
      <w:pPr>
        <w:spacing w:after="40"/>
      </w:pPr>
    </w:p>
    <w:p>
      <w:pPr>
        <w:pStyle w:val="Heading1"/>
        <w:spacing w:line="360" w:lineRule="auto" w:before="240" w:after="100"/>
        <w:bidi w:val="1"/>
        <w:jc w:val="right"/>
      </w:pPr>
      <w:r>
        <w:rPr>
          <w:rFonts w:ascii="Noto Sans Arabic" w:hAnsi="Noto Sans Arabic" w:cs="Noto Sans Arabic" w:eastAsia="Noto Sans Arabic"/>
          <w:b/>
          <w:color w:val="192D3C"/>
          <w:sz w:val="34"/>
          <w:rtl w:val="1"/>
        </w:rPr>
        <w:t>تراش CNC چیست؟ اجزا، عملیات و نکات انتخاب</w:t>
      </w:r>
    </w:p>
    <w:p>
      <w:pPr>
        <w:spacing w:line="528" w:lineRule="auto" w:after="100" w:before="0"/>
        <w:bidi w:val="1"/>
        <w:jc w:val="right"/>
      </w:pPr>
      <w:r>
        <w:rPr>
          <w:rFonts w:ascii="Noto Sans Arabic" w:hAnsi="Noto Sans Arabic" w:cs="Noto Sans Arabic" w:eastAsia="Noto Sans Arabic"/>
          <w:b w:val="0"/>
          <w:i w:val="0"/>
          <w:sz w:val="22"/>
          <w:rtl w:val="1"/>
        </w:rPr>
        <w:t>تراش CNC یکی از اصلی‌ترین ماشین‌های ابزار در تولید قطعات دوار و استوانه‌ای است. در این دستگاه، برخلاف فرز که معمولاً ابزار برش می‌چرخد، قطعه‌کار روی اسپیندل دوران می‌کند و ابزار با حرکت کنترل‌شده در امتداد محورهای دستگاه از سطح آن براده‌برداری می‌کند. نتیجه این سازوکار، امکان تولید دقیق و تکرارپذیر قطعاتی مانند شفت، بوش، پین، رزوه، قطعات مخروطی، فلنج‌ها و بسیاری از اجزای صنعتی است.</w:t>
      </w:r>
    </w:p>
    <w:p>
      <w:pPr>
        <w:spacing w:line="528" w:lineRule="auto" w:after="100" w:before="0"/>
        <w:bidi w:val="1"/>
        <w:jc w:val="right"/>
      </w:pPr>
      <w:r>
        <w:rPr>
          <w:rFonts w:ascii="Noto Sans Arabic" w:hAnsi="Noto Sans Arabic" w:cs="Noto Sans Arabic" w:eastAsia="Noto Sans Arabic"/>
          <w:b w:val="0"/>
          <w:i w:val="0"/>
          <w:sz w:val="22"/>
          <w:rtl w:val="1"/>
        </w:rPr>
        <w:t>اگر عبارت «تراش CNC چیست» را جست‌وجو کرده‌اید، احتمالاً فقط به یک تعریف کوتاه نیاز ندارید؛ بلکه می‌خواهید بدانید دستگاه چگونه کار می‌کند، چه اجزایی دارد، محورهای X و Z چه نقشی دارند، محور C چه قابلیتی اضافه می‌کند، چه عملیات‌هایی روی تراش انجام می‌شود، آفست ابزار چیست و هنگام انتخاب یک دستگاه تراش CNC باید به چه معیارهایی توجه کرد. در این راهنما همین مسیر را مرحله‌به‌مرحله و با زبان فنی اما قابل‌فهم مرور می‌کنیم.</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تراش CNC چیست و چگونه کار می‌کند؟</w:t>
      </w:r>
    </w:p>
    <w:p>
      <w:pPr>
        <w:spacing w:line="528" w:lineRule="auto" w:after="100" w:before="0"/>
        <w:bidi w:val="1"/>
        <w:jc w:val="right"/>
      </w:pPr>
      <w:r>
        <w:rPr>
          <w:rFonts w:ascii="Noto Sans Arabic" w:hAnsi="Noto Sans Arabic" w:cs="Noto Sans Arabic" w:eastAsia="Noto Sans Arabic"/>
          <w:b w:val="0"/>
          <w:i w:val="0"/>
          <w:sz w:val="22"/>
          <w:rtl w:val="1"/>
        </w:rPr>
        <w:t>تراش CNC یا CNC Lathe دستگاهی است که حرکات ماشین‌کاری آن با کنترل عددی کامپیوتری مدیریت می‌شود. برنامه CNC مشخص می‌کند ابزار در چه موقعیتی قرار بگیرد، اسپیندل با چه سرعتی بچرخد، نرخ پیشروی چقدر باشد و توالی عملیات چگونه اجرا شود. اپراتور پس از بستن قطعه، تعریف ابزارها و صفرها و کنترل برنامه، می‌تواند چرخه ماشین‌کاری را با تکرارپذیری بالا اجرا کند.</w:t>
      </w:r>
    </w:p>
    <w:p>
      <w:pPr>
        <w:spacing w:line="528" w:lineRule="auto" w:after="100" w:before="0"/>
        <w:bidi w:val="1"/>
        <w:jc w:val="right"/>
      </w:pPr>
      <w:r>
        <w:rPr>
          <w:rFonts w:ascii="Noto Sans Arabic" w:hAnsi="Noto Sans Arabic" w:cs="Noto Sans Arabic" w:eastAsia="Noto Sans Arabic"/>
          <w:b w:val="0"/>
          <w:i w:val="0"/>
          <w:sz w:val="22"/>
          <w:rtl w:val="1"/>
        </w:rPr>
        <w:t>در یک تراش دو محور متداول، محور Z معمولاً هم‌جهت با محور دوران اسپیندل است و حرکت طولی ابزار را کنترل می‌کند. محور X نیز حرکت شعاعی ابزار نسبت به مرکز قطعه را بر عهده دارد. ترکیب این دو حرکت امکان ایجاد قطرهای مختلف، پله‌ها، مخروط‌ها، شیارها و پروفیل‌های گوناگون را فراهم می‌کند. در مدل‌های پیشرفته‌تر، محور C، محور Y، اسپیندل دوم و ابزار زنده نیز می‌توانند به دستگاه اضافه شوند.</w:t>
      </w:r>
    </w:p>
    <w:p>
      <w:pPr>
        <w:spacing w:line="528" w:lineRule="auto" w:after="100" w:before="0"/>
        <w:bidi w:val="1"/>
        <w:jc w:val="right"/>
      </w:pPr>
      <w:r>
        <w:rPr>
          <w:rFonts w:ascii="Noto Sans Arabic" w:hAnsi="Noto Sans Arabic" w:cs="Noto Sans Arabic" w:eastAsia="Noto Sans Arabic"/>
          <w:b w:val="0"/>
          <w:i w:val="0"/>
          <w:sz w:val="22"/>
          <w:rtl w:val="1"/>
        </w:rPr>
        <w:t>چرخه ساده کار را می‌توان این‌گونه تصور کرد: قطعه در سه‌نظام یا کولت بسته می‌شود، ابزار مناسب روی تارت قرار می‌گیرد، صفر قطعه و آفست ابزار تعریف می‌شود، برنامه فراخوانی می‌شود و سپس دستگاه بر اساس دستورات برنامه، سرعت اسپیندل، تعویض ابزار و حرکت محورها را کنترل می‌کند. کیفیت نهایی به انتخاب درست ابزار، شرایط برش، صلبیت سیستم، دقت تنظیمات و برنامه‌نویسی وابسته است.</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اجزای اصلی دستگاه تراش CNC</w:t>
      </w:r>
    </w:p>
    <w:p>
      <w:pPr>
        <w:spacing w:line="528" w:lineRule="auto" w:after="100" w:before="0"/>
        <w:bidi w:val="1"/>
        <w:jc w:val="right"/>
      </w:pPr>
      <w:r>
        <w:rPr>
          <w:rFonts w:ascii="Noto Sans Arabic" w:hAnsi="Noto Sans Arabic" w:cs="Noto Sans Arabic" w:eastAsia="Noto Sans Arabic"/>
          <w:b w:val="0"/>
          <w:i w:val="0"/>
          <w:sz w:val="22"/>
          <w:rtl w:val="1"/>
        </w:rPr>
        <w:t>ظاهر و امکانات تراش‌های CNC بسته به سازنده و کلاس دستگاه متفاوت است، اما اجزای پایه در بیشتر ماشین‌ها مشابه‌اند. شناخت این بخش‌ها کمک می‌کند هنگام خرید، برنامه‌ریزی تولید یا عیب‌یابی، مشخصات فنی را دقیق‌تر ارزیابی کنید.</w:t>
      </w:r>
    </w:p>
    <w:tbl>
      <w:tblPr>
        <w:tblStyle w:val="TableGrid"/>
        <w:tblW w:type="auto" w:w="0"/>
        <w:jc w:val="center"/>
        <w:tblLayout w:type="autofit"/>
        <w:tblLook w:firstColumn="1" w:firstRow="1" w:lastColumn="0" w:lastRow="0" w:noHBand="0" w:noVBand="1" w:val="04A0"/>
        <w:bidiVisual w:val="1"/>
      </w:tblPr>
      <w:tblGrid>
        <w:gridCol w:w="3324"/>
        <w:gridCol w:w="3324"/>
        <w:gridCol w:w="3324"/>
      </w:tblGrid>
      <w:tr>
        <w:trPr>
          <w:cantSplit/>
          <w:tblHeader w:val="true"/>
        </w:trPr>
        <w:tc>
          <w:tcPr>
            <w:tcW w:type="dxa" w:w="3324"/>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جزء</w:t>
            </w:r>
          </w:p>
        </w:tc>
        <w:tc>
          <w:tcPr>
            <w:tcW w:type="dxa" w:w="3324"/>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وظیفه اصلی</w:t>
            </w:r>
          </w:p>
        </w:tc>
        <w:tc>
          <w:tcPr>
            <w:tcW w:type="dxa" w:w="3324"/>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نکته هنگام ارزیابی</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اسپیندل و سه‌نظام</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چرخاندن و نگهداری قطعه</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توان، گشتاور، دور، سوراخ اسپیندل و نوع نگهداری</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تارت ابزار</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نگهداری و تعویض ابزارها</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تعداد ایستگاه، سرعت ایندکس و امکان ابزار زنده</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محور X</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کنترل حرکت شعاعی ابزار</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دقت موقعیت‌یابی و صلبیت</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محور Z</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کنترل حرکت طولی ابزار</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کورس، دقت و مناسب‌بودن برای طول قطعه</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مرغک</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پشتیبانی قطعات بلند</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نوع کنترل، کورس و سازگاری با قطعه</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سیستم خنک‌کاری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خنک‌کاری و کمک به خروج براده</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دبی، فشار و مدیریت مخزن</w:t>
            </w:r>
          </w:p>
        </w:tc>
      </w:tr>
    </w:tbl>
    <w:p>
      <w:pPr>
        <w:spacing w:after="40"/>
      </w:pPr>
    </w:p>
    <w:p>
      <w:pPr>
        <w:pStyle w:val="Heading3"/>
        <w:spacing w:line="360" w:lineRule="auto" w:before="200" w:after="100"/>
        <w:bidi w:val="1"/>
        <w:jc w:val="right"/>
      </w:pPr>
      <w:r>
        <w:rPr>
          <w:rFonts w:ascii="Noto Sans Arabic" w:hAnsi="Noto Sans Arabic" w:cs="Noto Sans Arabic" w:eastAsia="Noto Sans Arabic"/>
          <w:b/>
          <w:color w:val="192D3C"/>
          <w:sz w:val="24"/>
          <w:rtl w:val="1"/>
        </w:rPr>
        <w:t>اسپیندل و سه‌نظام</w:t>
      </w:r>
    </w:p>
    <w:p>
      <w:pPr>
        <w:spacing w:line="528" w:lineRule="auto" w:after="100" w:before="0"/>
        <w:bidi w:val="1"/>
        <w:jc w:val="right"/>
      </w:pPr>
      <w:r>
        <w:rPr>
          <w:rFonts w:ascii="Noto Sans Arabic" w:hAnsi="Noto Sans Arabic" w:cs="Noto Sans Arabic" w:eastAsia="Noto Sans Arabic"/>
          <w:b w:val="0"/>
          <w:i w:val="0"/>
          <w:sz w:val="22"/>
          <w:rtl w:val="1"/>
        </w:rPr>
        <w:t>اسپیندل وظیفه دوران قطعه را دارد و سه‌نظام یا سیستم نگهدارنده قطعه روی آن نصب می‌شود. توان و گشتاور اسپیندل، بازه دور، قطر سوراخ اسپیندل و نوع دماغه اسپیندل از مشخصات مهم دستگاه هستند. برای کار با میلگرد، ظرفیت عبور میله از اسپیندل نیز اهمیت زیادی دارد. انتخاب سیستم نگهداری مناسب باید با شکل قطعه، سرعت دوران، نیروی برش و الزامات ایمنی هماهنگ باشد.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تارت ابزار</w:t>
      </w:r>
    </w:p>
    <w:p>
      <w:pPr>
        <w:spacing w:line="528" w:lineRule="auto" w:after="100" w:before="0"/>
        <w:bidi w:val="1"/>
        <w:jc w:val="right"/>
      </w:pPr>
      <w:r>
        <w:rPr>
          <w:rFonts w:ascii="Noto Sans Arabic" w:hAnsi="Noto Sans Arabic" w:cs="Noto Sans Arabic" w:eastAsia="Noto Sans Arabic"/>
          <w:b w:val="0"/>
          <w:i w:val="0"/>
          <w:sz w:val="22"/>
          <w:rtl w:val="1"/>
        </w:rPr>
        <w:t>تارت یا برجک ابزار مجموعه‌ای است که چند ابزار را در ایستگاه‌های مختلف نگه می‌دارد و به فرمان کنترل CNC ابزار موردنیاز را در موقعیت ماشین‌کاری قرار می‌دهد. تعداد ایستگاه‌ها، نوع تارت و قابلیت نصب ابزارهای زنده می‌تواند روی انعطاف‌پذیری دستگاه و تعداد ستاپ‌های لازم اثر مستقیم بگذارد.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محورهای X و Z</w:t>
      </w:r>
    </w:p>
    <w:p>
      <w:pPr>
        <w:spacing w:line="528" w:lineRule="auto" w:after="100" w:before="0"/>
        <w:bidi w:val="1"/>
        <w:jc w:val="right"/>
      </w:pPr>
      <w:r>
        <w:rPr>
          <w:rFonts w:ascii="Noto Sans Arabic" w:hAnsi="Noto Sans Arabic" w:cs="Noto Sans Arabic" w:eastAsia="Noto Sans Arabic"/>
          <w:b w:val="0"/>
          <w:i w:val="0"/>
          <w:sz w:val="22"/>
          <w:rtl w:val="1"/>
        </w:rPr>
        <w:t>در تراش‌های استاندارد، محور Z برای حرکت طولی در امتداد قطعه و محور X برای نزدیک یا دور شدن ابزار از خط مرکز استفاده می‌شود. بسیاری از عملیات اصلی تراشکاری با همین دو محور انجام می‌شوند. دقت سیستم‌های حرکتی، بال‌اسکروها، راهنماها و سیستم فیدبک، در دقت ابعادی و کیفیت سطح نقش دارند.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مرغک، سیستم خنک‌کاری و تخلیه براده</w:t>
      </w:r>
    </w:p>
    <w:p>
      <w:pPr>
        <w:spacing w:line="528" w:lineRule="auto" w:after="100" w:before="0"/>
        <w:bidi w:val="1"/>
        <w:jc w:val="right"/>
      </w:pPr>
      <w:r>
        <w:rPr>
          <w:rFonts w:ascii="Noto Sans Arabic" w:hAnsi="Noto Sans Arabic" w:cs="Noto Sans Arabic" w:eastAsia="Noto Sans Arabic"/>
          <w:b w:val="0"/>
          <w:i w:val="0"/>
          <w:sz w:val="22"/>
          <w:rtl w:val="1"/>
        </w:rPr>
        <w:t>مرغک در بسیاری از ماشین‌ها برای حمایت از قطعات بلند یا انجام برخی عملیات سوراخ‌کاری کاربرد دارد. سیستم خنک‌کاری نیز سیال را به ناحیه برش می‌رساند تا انتقال حرارت، روان‌کاری و خروج براده بهتر انجام شود. نوار نقاله یا سیستم تخلیه براده در تولید مستمر اهمیت بیشتری پیدا می‌کند، زیرا تجمع براده می‌تواند روند کار، ایمنی و دسترسی اپراتور را مختل کند.</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محور C در تراش CNC چیست؟</w:t>
      </w:r>
    </w:p>
    <w:p>
      <w:pPr>
        <w:spacing w:line="528" w:lineRule="auto" w:after="100" w:before="0"/>
        <w:bidi w:val="1"/>
        <w:jc w:val="right"/>
      </w:pPr>
      <w:r>
        <w:rPr>
          <w:rFonts w:ascii="Noto Sans Arabic" w:hAnsi="Noto Sans Arabic" w:cs="Noto Sans Arabic" w:eastAsia="Noto Sans Arabic"/>
          <w:b w:val="0"/>
          <w:i w:val="0"/>
          <w:sz w:val="22"/>
          <w:rtl w:val="1"/>
        </w:rPr>
        <w:t>محور C امکان کنترل زاویه‌ای اسپیندل را فراهم می‌کند؛ یعنی اسپیندل فقط با دور مشخص نمی‌چرخد، بلکه می‌تواند در موقعیت زاویه‌ای معین قرار بگیرد یا به‌صورت کنترل‌شده با ابزار زنده هماهنگ شود. این قابلیت در ماشین‌هایی که تارت ابزار زنده دارند، امکان انجام بعضی عملیات فرزکاری، سوراخ‌کاری خارج از مرکز، ایجاد شیار، تخت‌تراشی موضعی یا الگوهای سوراخ روی محیط قطعه را در همان ستاپ فراهم می‌کند.</w:t>
      </w:r>
    </w:p>
    <w:p>
      <w:pPr>
        <w:spacing w:line="528" w:lineRule="auto" w:after="100" w:before="0"/>
        <w:bidi w:val="1"/>
        <w:jc w:val="right"/>
      </w:pPr>
      <w:r>
        <w:rPr>
          <w:rFonts w:ascii="Noto Sans Arabic" w:hAnsi="Noto Sans Arabic" w:cs="Noto Sans Arabic" w:eastAsia="Noto Sans Arabic"/>
          <w:b w:val="0"/>
          <w:i w:val="0"/>
          <w:sz w:val="22"/>
          <w:rtl w:val="1"/>
        </w:rPr>
        <w:t>وجود محور C به‌تنهایی به این معنا نیست که دستگاه همه قابلیت‌های یک مرکز فرز را دارد. دامنه کار به توان ابزار زنده، نوع تارت، دقت محور C، وجود یا نبود محور Y، محدودیت‌های کورس و مشخصات سازنده بستگی دارد. بنابراین هنگام مقایسه دستگاه‌ها باید به مجموعه قابلیت‌ها نگاه کرد، نه صرفاً به عبارت «دارای محور C».</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عملیات رایج تراشکاری CNC</w:t>
      </w:r>
    </w:p>
    <w:p>
      <w:pPr>
        <w:spacing w:line="528" w:lineRule="auto" w:after="100" w:before="0"/>
        <w:bidi w:val="1"/>
        <w:jc w:val="right"/>
      </w:pPr>
      <w:r>
        <w:rPr>
          <w:rFonts w:ascii="Noto Sans Arabic" w:hAnsi="Noto Sans Arabic" w:cs="Noto Sans Arabic" w:eastAsia="Noto Sans Arabic"/>
          <w:b w:val="0"/>
          <w:i w:val="0"/>
          <w:sz w:val="22"/>
          <w:rtl w:val="1"/>
        </w:rPr>
        <w:t>تراش CNC فقط برای کم‌کردن قطر یک استوانه استفاده نمی‌شود. با ابزار و برنامه مناسب می‌توان مجموعه متنوعی از عملیات را روی یک قطعه اجرا کرد. مهم‌ترین عملیات‌ها شامل موارد زیر هستند:</w:t>
      </w:r>
    </w:p>
    <w:tbl>
      <w:tblPr>
        <w:tblStyle w:val="TableGrid"/>
        <w:tblW w:type="auto" w:w="0"/>
        <w:jc w:val="center"/>
        <w:tblLayout w:type="autofit"/>
        <w:tblLook w:firstColumn="1" w:firstRow="1" w:lastColumn="0" w:lastRow="0" w:noHBand="0" w:noVBand="1" w:val="04A0"/>
        <w:bidiVisual w:val="1"/>
      </w:tblPr>
      <w:tblGrid>
        <w:gridCol w:w="3324"/>
        <w:gridCol w:w="3324"/>
        <w:gridCol w:w="3324"/>
      </w:tblGrid>
      <w:tr>
        <w:trPr>
          <w:cantSplit/>
          <w:tblHeader w:val="true"/>
        </w:trPr>
        <w:tc>
          <w:tcPr>
            <w:tcW w:type="dxa" w:w="3324"/>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عملیات</w:t>
            </w:r>
          </w:p>
        </w:tc>
        <w:tc>
          <w:tcPr>
            <w:tcW w:type="dxa" w:w="3324"/>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هدف</w:t>
            </w:r>
          </w:p>
        </w:tc>
        <w:tc>
          <w:tcPr>
            <w:tcW w:type="dxa" w:w="3324"/>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نمونه کاربرد</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روتراشی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کاهش قطر یا ایجاد سطح استوانه‌ای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شفت و پین</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پیشانی‌تراشی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صاف‌کردن سطح انتهایی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ایجاد سطح مرجع</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شیارتراشی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ایجاد شیار خارجی یا داخلی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شیار خار، اورینگ یا فاصله</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رزوه‌زنی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ایجاد رزوه روی سطح داخلی یا خارجی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پیچ، اتصال و بوش رزوه‌دار</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داخل‌تراشی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ماشین‌کاری قطر داخلی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بوش و نشیمن داخلی</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قطع‌کردن</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جداکردن قطعه از خام</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تولید از میلگرد</w:t>
            </w:r>
          </w:p>
        </w:tc>
      </w:tr>
    </w:tbl>
    <w:p>
      <w:pPr>
        <w:spacing w:after="40"/>
      </w:pPr>
    </w:p>
    <w:p>
      <w:pPr>
        <w:pStyle w:val="Heading3"/>
        <w:spacing w:line="360" w:lineRule="auto" w:before="200" w:after="100"/>
        <w:bidi w:val="1"/>
        <w:jc w:val="right"/>
      </w:pPr>
      <w:r>
        <w:rPr>
          <w:rFonts w:ascii="Noto Sans Arabic" w:hAnsi="Noto Sans Arabic" w:cs="Noto Sans Arabic" w:eastAsia="Noto Sans Arabic"/>
          <w:b/>
          <w:color w:val="192D3C"/>
          <w:sz w:val="24"/>
          <w:rtl w:val="1"/>
        </w:rPr>
        <w:t>روتراشی و پیشانی‌تراشی</w:t>
      </w:r>
    </w:p>
    <w:p>
      <w:pPr>
        <w:spacing w:line="528" w:lineRule="auto" w:after="100" w:before="0"/>
        <w:bidi w:val="1"/>
        <w:jc w:val="right"/>
      </w:pPr>
      <w:r>
        <w:rPr>
          <w:rFonts w:ascii="Noto Sans Arabic" w:hAnsi="Noto Sans Arabic" w:cs="Noto Sans Arabic" w:eastAsia="Noto Sans Arabic"/>
          <w:b w:val="0"/>
          <w:i w:val="0"/>
          <w:sz w:val="22"/>
          <w:rtl w:val="1"/>
        </w:rPr>
        <w:t>در روتراشی، ابزار در امتداد محور Z حرکت می‌کند تا قطر خارجی قطعه کاهش پیدا کند یا سطح استوانه‌ای ایجاد شود. در پیشانی‌تراشی، ابزار روی محور X حرکت می‌کند تا سطح انتهایی قطعه صاف و طول مرجع تنظیم شود. این دو عملیات معمولاً پایه بسیاری از سیکل‌های تراشکاری هستند.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شیارتراشی، برش و رزوه‌زنی</w:t>
      </w:r>
    </w:p>
    <w:p>
      <w:pPr>
        <w:spacing w:line="528" w:lineRule="auto" w:after="100" w:before="0"/>
        <w:bidi w:val="1"/>
        <w:jc w:val="right"/>
      </w:pPr>
      <w:r>
        <w:rPr>
          <w:rFonts w:ascii="Noto Sans Arabic" w:hAnsi="Noto Sans Arabic" w:cs="Noto Sans Arabic" w:eastAsia="Noto Sans Arabic"/>
          <w:b w:val="0"/>
          <w:i w:val="0"/>
          <w:sz w:val="22"/>
          <w:rtl w:val="1"/>
        </w:rPr>
        <w:t>برای ایجاد شیارهای خارجی یا داخلی از ابزارهای مخصوص شیار استفاده می‌شود. عملیات قطع‌کردن یا Parting برای جداکردن قطعه از میلگرد یا قطعه خام کاربرد دارد. رزوه‌زنی نیز می‌تواند با ابزار تک‌لبه، اینسرت رزوه یا بسته به کاربرد با روش‌های دیگر انجام شود. هماهنگی دقیق سرعت اسپیندل و حرکت محور در رزوه‌زنی اهمیت ویژه دارد.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داخل‌تراشی و سوراخ‌کاری</w:t>
      </w:r>
    </w:p>
    <w:p>
      <w:pPr>
        <w:spacing w:line="528" w:lineRule="auto" w:after="100" w:before="0"/>
        <w:bidi w:val="1"/>
        <w:jc w:val="right"/>
      </w:pPr>
      <w:r>
        <w:rPr>
          <w:rFonts w:ascii="Noto Sans Arabic" w:hAnsi="Noto Sans Arabic" w:cs="Noto Sans Arabic" w:eastAsia="Noto Sans Arabic"/>
          <w:b w:val="0"/>
          <w:i w:val="0"/>
          <w:sz w:val="22"/>
          <w:rtl w:val="1"/>
        </w:rPr>
        <w:t>داخل‌تراشی برای بزرگ‌کردن یا پرداخت سوراخ داخلی با ابزار Boring انجام می‌شود. همچنین می‌توان مته، برقو یا ابزارهای سوراخ‌کاری مناسب را در راستای مرکز قطعه به کار گرفت. طول بیرون‌آمدگی ابزار، قطر داخلی و لرزش از عوامل کلیدی در انتخاب ابزار داخل‌تراشی هستند.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پروفیل‌تراشی و مخروط‌تراشی</w:t>
      </w:r>
    </w:p>
    <w:p>
      <w:pPr>
        <w:spacing w:line="528" w:lineRule="auto" w:after="100" w:before="0"/>
        <w:bidi w:val="1"/>
        <w:jc w:val="right"/>
      </w:pPr>
      <w:r>
        <w:rPr>
          <w:rFonts w:ascii="Noto Sans Arabic" w:hAnsi="Noto Sans Arabic" w:cs="Noto Sans Arabic" w:eastAsia="Noto Sans Arabic"/>
          <w:b w:val="0"/>
          <w:i w:val="0"/>
          <w:sz w:val="22"/>
          <w:rtl w:val="1"/>
        </w:rPr>
        <w:t>حرکت هم‌زمان محورهای X و Z امکان ایجاد مخروط و پروفیل‌های منحنی یا ترکیبی را فراهم می‌کند. این قابلیت در تولید قطعاتی که چند قطر، شعاع، پخ و تغییر شکل پیوسته دارند بسیار کاربردی است.</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ابزار تراش CNC و نقش اینسرت</w:t>
      </w:r>
    </w:p>
    <w:p>
      <w:pPr>
        <w:spacing w:line="528" w:lineRule="auto" w:after="100" w:before="0"/>
        <w:bidi w:val="1"/>
        <w:jc w:val="right"/>
      </w:pPr>
      <w:r>
        <w:rPr>
          <w:rFonts w:ascii="Noto Sans Arabic" w:hAnsi="Noto Sans Arabic" w:cs="Noto Sans Arabic" w:eastAsia="Noto Sans Arabic"/>
          <w:b w:val="0"/>
          <w:i w:val="0"/>
          <w:sz w:val="22"/>
          <w:rtl w:val="1"/>
        </w:rPr>
        <w:t>ابزار تراش از هولدر و بخش برنده تشکیل می‌شود. در بسیاری از کاربردهای صنعتی، بخش برنده یک اینسرت قابل‌تعویض است. شکل اینسرت، جنس و گرید آن، شعاع نوک، هندسه براده‌شکن و زاویه ورود باید متناسب با جنس قطعه، نوع عملیات و شرایط برش انتخاب شوند.</w:t>
      </w:r>
    </w:p>
    <w:p>
      <w:pPr>
        <w:spacing w:line="528" w:lineRule="auto" w:after="100" w:before="0"/>
        <w:bidi w:val="1"/>
        <w:jc w:val="right"/>
      </w:pPr>
      <w:r>
        <w:rPr>
          <w:rFonts w:ascii="Noto Sans Arabic" w:hAnsi="Noto Sans Arabic" w:cs="Noto Sans Arabic" w:eastAsia="Noto Sans Arabic"/>
          <w:b w:val="0"/>
          <w:i w:val="0"/>
          <w:sz w:val="22"/>
          <w:rtl w:val="1"/>
        </w:rPr>
        <w:t>برای خشن‌تراشی معمولاً لبه‌ای مقاوم‌تر و شرایط برش متناسب با برداشت بیشتر لازم است؛ در پرداخت، کنترل کیفیت سطح و پایداری لبه اهمیت بیشتری پیدا می‌کند. استفاده از یک اینسرت نامتناسب می‌تواند باعث شکست زودهنگام، کنترل ضعیف براده، لرزش یا افت کیفیت سطح شود. انتخاب ابزار باید بر اساس دیتای سازنده ابزار و شرایط واقعی ماشین انجام شود، نه صرفاً بر اساس تجربه یک پروژه دیگر.</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آفست ابزار و صفر قطعه در تراش CNC</w:t>
      </w:r>
    </w:p>
    <w:p>
      <w:pPr>
        <w:spacing w:line="528" w:lineRule="auto" w:after="100" w:before="0"/>
        <w:bidi w:val="1"/>
        <w:jc w:val="right"/>
      </w:pPr>
      <w:r>
        <w:rPr>
          <w:rFonts w:ascii="Noto Sans Arabic" w:hAnsi="Noto Sans Arabic" w:cs="Noto Sans Arabic" w:eastAsia="Noto Sans Arabic"/>
          <w:b w:val="0"/>
          <w:i w:val="0"/>
          <w:sz w:val="22"/>
          <w:rtl w:val="1"/>
        </w:rPr>
        <w:t>کنترل CNC باید بداند نوک واقعی هر ابزار نسبت به مرجع دستگاه در چه موقعیتی قرار دارد. به همین دلیل برای هر ابزار، آفست هندسی تعریف می‌شود و در صورت نیاز مقادیر Wear Offset برای اصلاحات کوچک ابعادی به کار می‌روند. این تنظیمات به کنترل اجازه می‌دهند برنامه با مختصات اسمی نوشته شود، در حالی که تفاوت طول و موقعیت ابزارهای مختلف جبران می‌شود.</w:t>
      </w:r>
    </w:p>
    <w:p>
      <w:pPr>
        <w:spacing w:line="528" w:lineRule="auto" w:after="100" w:before="0"/>
        <w:bidi w:val="1"/>
        <w:jc w:val="right"/>
      </w:pPr>
      <w:r>
        <w:rPr>
          <w:rFonts w:ascii="Noto Sans Arabic" w:hAnsi="Noto Sans Arabic" w:cs="Noto Sans Arabic" w:eastAsia="Noto Sans Arabic"/>
          <w:b w:val="0"/>
          <w:i w:val="0"/>
          <w:sz w:val="22"/>
          <w:rtl w:val="1"/>
        </w:rPr>
        <w:t>صفر قطعه یا Work Offset نیز دستگاه را از مختصات ماشین به مختصات مورد استفاده در برنامه متصل می‌کند. اگر صفر قطعه، آفست ابزار یا جهت ابزار اشتباه ثبت شود، حتی یک برنامه درست می‌تواند به خطای ابعادی یا برخورد منجر شود. به همین علت فرآیند ستاپ باید شامل کنترل ابزار، تایید صفرها، Dry Run یا اجرای کنترل‌شده و بررسی مسیر ابزار باشد.</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تفاوت تراش CNC و فرز CNC</w:t>
      </w:r>
    </w:p>
    <w:p>
      <w:pPr>
        <w:spacing w:line="528" w:lineRule="auto" w:after="100" w:before="0"/>
        <w:bidi w:val="1"/>
        <w:jc w:val="right"/>
      </w:pPr>
      <w:r>
        <w:rPr>
          <w:rFonts w:ascii="Noto Sans Arabic" w:hAnsi="Noto Sans Arabic" w:cs="Noto Sans Arabic" w:eastAsia="Noto Sans Arabic"/>
          <w:b w:val="0"/>
          <w:i w:val="0"/>
          <w:sz w:val="22"/>
          <w:rtl w:val="1"/>
        </w:rPr>
        <w:t>تفاوت بنیادی این دو ماشین در رابطه حرکت قطعه و ابزار است. در تراش، قطعه معمولاً حول محور خود می‌چرخد و ابزار برش با حرکت محوری و شعاعی شکل را ایجاد می‌کند. در فرز، معمولاً ابزار برش می‌چرخد و قطعه روی میز ثابت یا متحرک نگه داشته می‌شود. همین تفاوت باعث می‌شود تراش برای هندسه‌های دورانی و فرز برای سطوح، حفره‌ها و هندسه‌های منشوری انتخاب طبیعی‌تری باشد.</w:t>
      </w:r>
    </w:p>
    <w:p>
      <w:pPr>
        <w:spacing w:line="528" w:lineRule="auto" w:after="100" w:before="0"/>
        <w:bidi w:val="1"/>
        <w:jc w:val="right"/>
      </w:pPr>
      <w:r>
        <w:rPr>
          <w:rFonts w:ascii="Noto Sans Arabic" w:hAnsi="Noto Sans Arabic" w:cs="Noto Sans Arabic" w:eastAsia="Noto Sans Arabic"/>
          <w:b w:val="0"/>
          <w:i w:val="0"/>
          <w:sz w:val="22"/>
          <w:rtl w:val="1"/>
        </w:rPr>
        <w:t>البته مرز بین این دو گروه در ماشین‌های چندوظیفه‌ای کمتر شده است. تراش‌های دارای ابزار زنده، محور C و Y می‌توانند بخشی از عملیات فرزکاری را انجام دهند و بعضی مراکز Mill-Turn حتی چند فرآیند را در یک ستاپ ترکیب می‌کنند. معیار اصلی، هندسه قطعه، تیراژ، دقت، زمان ستاپ و هزینه کل تولید است.</w:t>
      </w:r>
    </w:p>
    <w:tbl>
      <w:tblPr>
        <w:tblStyle w:val="TableGrid"/>
        <w:tblW w:type="auto" w:w="0"/>
        <w:jc w:val="center"/>
        <w:tblLayout w:type="autofit"/>
        <w:tblLook w:firstColumn="1" w:firstRow="1" w:lastColumn="0" w:lastRow="0" w:noHBand="0" w:noVBand="1" w:val="04A0"/>
        <w:bidiVisual w:val="1"/>
      </w:tblPr>
      <w:tblGrid>
        <w:gridCol w:w="3324"/>
        <w:gridCol w:w="3324"/>
        <w:gridCol w:w="3324"/>
      </w:tblGrid>
      <w:tr>
        <w:trPr>
          <w:cantSplit/>
          <w:tblHeader w:val="true"/>
        </w:trPr>
        <w:tc>
          <w:tcPr>
            <w:tcW w:type="dxa" w:w="3324"/>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معیار</w:t>
            </w:r>
          </w:p>
        </w:tc>
        <w:tc>
          <w:tcPr>
            <w:tcW w:type="dxa" w:w="3324"/>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تراش CNC</w:t>
            </w:r>
          </w:p>
        </w:tc>
        <w:tc>
          <w:tcPr>
            <w:tcW w:type="dxa" w:w="3324"/>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فرز CNC</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حرکت اصلی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دوران قطعه</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دوران ابزار</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هندسه مناسب</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قطعات دوار و محوری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قطعات منشوری، سطوح و حفره‌ها</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محورهای پایه</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معمولاً X و Z</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معمولاً X، Y و Z</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عملیات شاخص</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روتراشی، رزوه، شیار، داخل‌تراشی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کف‌تراشی، پاکت، سوراخ‌کاری، کانتور</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قابلیت ترکیبی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با C/Y و ابزار زنده</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با محورهای دورانی و تجهیزات جانبی</w:t>
            </w:r>
          </w:p>
        </w:tc>
      </w:tr>
    </w:tbl>
    <w:p>
      <w:pPr>
        <w:spacing w:after="40"/>
      </w:pPr>
    </w:p>
    <w:p>
      <w:pPr>
        <w:spacing w:line="528" w:lineRule="auto" w:after="100" w:before="0"/>
        <w:bidi w:val="1"/>
        <w:jc w:val="right"/>
        <w:shd w:fill="F5F7F8"/>
      </w:pPr>
      <w:r>
        <w:rPr>
          <w:rFonts w:ascii="Noto Sans Arabic" w:hAnsi="Noto Sans Arabic" w:cs="Noto Sans Arabic" w:eastAsia="Noto Sans Arabic"/>
          <w:b w:val="0"/>
          <w:i/>
          <w:sz w:val="22"/>
          <w:rtl w:val="1"/>
        </w:rPr>
        <w:t>[پیشنهاد لینک داخلی: «محصولات و راهکارهای CNC»]</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مزایای استفاده از دستگاه تراش CNC</w:t>
      </w:r>
    </w:p>
    <w:p>
      <w:pPr>
        <w:spacing w:line="528" w:lineRule="auto" w:after="100" w:before="0"/>
        <w:bidi w:val="1"/>
        <w:jc w:val="right"/>
      </w:pPr>
      <w:r>
        <w:rPr>
          <w:rFonts w:ascii="Noto Sans Arabic" w:hAnsi="Noto Sans Arabic" w:cs="Noto Sans Arabic" w:eastAsia="Noto Sans Arabic"/>
          <w:b w:val="0"/>
          <w:i w:val="0"/>
          <w:sz w:val="22"/>
          <w:rtl w:val="1"/>
        </w:rPr>
        <w:t>استفاده از کنترل CNC مزایایی فراتر از اتوماتیک‌کردن حرکت ابزار دارد. مهم‌ترین مزیت، اجرای تکرارپذیر یک توالی ماشین‌کاری و کاهش وابستگی نتیجه به کنترل دستی پیوسته اپراتور است. در تولید سری، امکان ذخیره و اصلاح برنامه، مدیریت چند ابزار و استفاده از سیکل‌های ماشین‌کاری می‌تواند فرآیند را منظم‌تر و قابل‌کنترل‌تر کند.</w:t>
      </w:r>
    </w:p>
    <w:p>
      <w:pPr>
        <w:pStyle w:val="ListBullet"/>
        <w:spacing w:line="528" w:lineRule="auto" w:after="40"/>
        <w:bidi w:val="1"/>
        <w:jc w:val="right"/>
      </w:pPr>
      <w:r>
        <w:rPr>
          <w:rFonts w:ascii="Noto Sans Arabic" w:hAnsi="Noto Sans Arabic" w:cs="Noto Sans Arabic" w:eastAsia="Noto Sans Arabic"/>
          <w:b w:val="0"/>
          <w:sz w:val="22"/>
          <w:rtl w:val="1"/>
        </w:rPr>
        <w:t>تکرارپذیری مناسب در تولید سری، در صورت ثابت‌بودن ستاپ و فرآیند.</w:t>
      </w:r>
    </w:p>
    <w:p>
      <w:pPr>
        <w:pStyle w:val="ListBullet"/>
        <w:spacing w:line="528" w:lineRule="auto" w:after="40"/>
        <w:bidi w:val="1"/>
        <w:jc w:val="right"/>
      </w:pPr>
      <w:r>
        <w:rPr>
          <w:rFonts w:ascii="Noto Sans Arabic" w:hAnsi="Noto Sans Arabic" w:cs="Noto Sans Arabic" w:eastAsia="Noto Sans Arabic"/>
          <w:b w:val="0"/>
          <w:sz w:val="22"/>
          <w:rtl w:val="1"/>
        </w:rPr>
        <w:t>امکان اجرای توالی چند عملیات و تعویض خودکار ابزار با تارت.</w:t>
      </w:r>
    </w:p>
    <w:p>
      <w:pPr>
        <w:pStyle w:val="ListBullet"/>
        <w:spacing w:line="528" w:lineRule="auto" w:after="40"/>
        <w:bidi w:val="1"/>
        <w:jc w:val="right"/>
      </w:pPr>
      <w:r>
        <w:rPr>
          <w:rFonts w:ascii="Noto Sans Arabic" w:hAnsi="Noto Sans Arabic" w:cs="Noto Sans Arabic" w:eastAsia="Noto Sans Arabic"/>
          <w:b w:val="0"/>
          <w:sz w:val="22"/>
          <w:rtl w:val="1"/>
        </w:rPr>
        <w:t>قابلیت اصلاح برنامه و آفست برای کنترل ابعاد و فرآیند.</w:t>
      </w:r>
    </w:p>
    <w:p>
      <w:pPr>
        <w:pStyle w:val="ListBullet"/>
        <w:spacing w:line="528" w:lineRule="auto" w:after="40"/>
        <w:bidi w:val="1"/>
        <w:jc w:val="right"/>
      </w:pPr>
      <w:r>
        <w:rPr>
          <w:rFonts w:ascii="Noto Sans Arabic" w:hAnsi="Noto Sans Arabic" w:cs="Noto Sans Arabic" w:eastAsia="Noto Sans Arabic"/>
          <w:b w:val="0"/>
          <w:sz w:val="22"/>
          <w:rtl w:val="1"/>
        </w:rPr>
        <w:t>امکان افزودن قابلیت‌هایی مانند ابزار زنده، محور C، اسپیندل دوم یا بارفیدر در مدل‌های مناسب.</w:t>
      </w:r>
    </w:p>
    <w:p>
      <w:pPr>
        <w:pStyle w:val="ListBullet"/>
        <w:spacing w:line="528" w:lineRule="auto" w:after="40"/>
        <w:bidi w:val="1"/>
        <w:jc w:val="right"/>
      </w:pPr>
      <w:r>
        <w:rPr>
          <w:rFonts w:ascii="Noto Sans Arabic" w:hAnsi="Noto Sans Arabic" w:cs="Noto Sans Arabic" w:eastAsia="Noto Sans Arabic"/>
          <w:b w:val="0"/>
          <w:sz w:val="22"/>
          <w:rtl w:val="1"/>
        </w:rPr>
        <w:t>امکان استانداردسازی بهتر گردش برنامه و مستندسازی تنظیمات تولید.</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محدودیت‌ها و چالش‌های تراش CNC</w:t>
      </w:r>
    </w:p>
    <w:p>
      <w:pPr>
        <w:spacing w:line="528" w:lineRule="auto" w:after="100" w:before="0"/>
        <w:bidi w:val="1"/>
        <w:jc w:val="right"/>
      </w:pPr>
      <w:r>
        <w:rPr>
          <w:rFonts w:ascii="Noto Sans Arabic" w:hAnsi="Noto Sans Arabic" w:cs="Noto Sans Arabic" w:eastAsia="Noto Sans Arabic"/>
          <w:b w:val="0"/>
          <w:i w:val="0"/>
          <w:sz w:val="22"/>
          <w:rtl w:val="1"/>
        </w:rPr>
        <w:t>تراش CNC نیز محدودیت‌های خود را دارد. خرید دستگاه بدون تطابق با ابعاد و تیراژ قطعه می‌تواند سرمایه را در ماشینی با ظرفیت نامناسب قفل کند. ستاپ ضعیف، انتخاب غلط ابزار، براده‌گیری نامناسب، لرزش قطعات بلند و برنامه‌نویسی نادرست نیز می‌توانند کیفیت را کاهش دهند. علاوه بر این، داشتن قابلیت‌هایی مانند ابزار زنده یا محور Y زمانی ارزش دارد که واقعاً در سبد قطعات و فرآیند تولید استفاده شود.</w:t>
      </w:r>
    </w:p>
    <w:p>
      <w:pPr>
        <w:pStyle w:val="ListBullet"/>
        <w:spacing w:line="528" w:lineRule="auto" w:after="40"/>
        <w:bidi w:val="1"/>
        <w:jc w:val="right"/>
      </w:pPr>
      <w:r>
        <w:rPr>
          <w:rFonts w:ascii="Noto Sans Arabic" w:hAnsi="Noto Sans Arabic" w:cs="Noto Sans Arabic" w:eastAsia="Noto Sans Arabic"/>
          <w:b w:val="0"/>
          <w:sz w:val="22"/>
          <w:rtl w:val="1"/>
        </w:rPr>
        <w:t>نیاز به اپراتور و برنامه‌نویس آموزش‌دیده برای ستاپ ایمن و صحیح.</w:t>
      </w:r>
    </w:p>
    <w:p>
      <w:pPr>
        <w:pStyle w:val="ListBullet"/>
        <w:spacing w:line="528" w:lineRule="auto" w:after="40"/>
        <w:bidi w:val="1"/>
        <w:jc w:val="right"/>
      </w:pPr>
      <w:r>
        <w:rPr>
          <w:rFonts w:ascii="Noto Sans Arabic" w:hAnsi="Noto Sans Arabic" w:cs="Noto Sans Arabic" w:eastAsia="Noto Sans Arabic"/>
          <w:b w:val="0"/>
          <w:sz w:val="22"/>
          <w:rtl w:val="1"/>
        </w:rPr>
        <w:t>حساسیت نتیجه به آفست ابزار، صفر قطعه، ابزارگیری و شرایط برش.</w:t>
      </w:r>
    </w:p>
    <w:p>
      <w:pPr>
        <w:pStyle w:val="ListBullet"/>
        <w:spacing w:line="528" w:lineRule="auto" w:after="40"/>
        <w:bidi w:val="1"/>
        <w:jc w:val="right"/>
      </w:pPr>
      <w:r>
        <w:rPr>
          <w:rFonts w:ascii="Noto Sans Arabic" w:hAnsi="Noto Sans Arabic" w:cs="Noto Sans Arabic" w:eastAsia="Noto Sans Arabic"/>
          <w:b w:val="0"/>
          <w:sz w:val="22"/>
          <w:rtl w:val="1"/>
        </w:rPr>
        <w:t>ریسک لرزش در ابزارهای داخل‌تراشی بلند یا قطعات با صلبیت کم.</w:t>
      </w:r>
    </w:p>
    <w:p>
      <w:pPr>
        <w:pStyle w:val="ListBullet"/>
        <w:spacing w:line="528" w:lineRule="auto" w:after="40"/>
        <w:bidi w:val="1"/>
        <w:jc w:val="right"/>
      </w:pPr>
      <w:r>
        <w:rPr>
          <w:rFonts w:ascii="Noto Sans Arabic" w:hAnsi="Noto Sans Arabic" w:cs="Noto Sans Arabic" w:eastAsia="Noto Sans Arabic"/>
          <w:b w:val="0"/>
          <w:sz w:val="22"/>
          <w:rtl w:val="1"/>
        </w:rPr>
        <w:t>لزوم مدیریت براده و خنک‌کاری در تولید مستمر.</w:t>
      </w:r>
    </w:p>
    <w:p>
      <w:pPr>
        <w:pStyle w:val="ListBullet"/>
        <w:spacing w:line="528" w:lineRule="auto" w:after="40"/>
        <w:bidi w:val="1"/>
        <w:jc w:val="right"/>
      </w:pPr>
      <w:r>
        <w:rPr>
          <w:rFonts w:ascii="Noto Sans Arabic" w:hAnsi="Noto Sans Arabic" w:cs="Noto Sans Arabic" w:eastAsia="Noto Sans Arabic"/>
          <w:b w:val="0"/>
          <w:sz w:val="22"/>
          <w:rtl w:val="1"/>
        </w:rPr>
        <w:t>هزینه بالاتر قابلیت‌های پیشرفته‌ای که ممکن است برای همه قطعات ضروری نباشند.</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برای انتخاب دستگاه تراش CNC به چه معیارهایی توجه کنیم؟</w:t>
      </w:r>
    </w:p>
    <w:p>
      <w:pPr>
        <w:spacing w:line="528" w:lineRule="auto" w:after="100" w:before="0"/>
        <w:bidi w:val="1"/>
        <w:jc w:val="right"/>
      </w:pPr>
      <w:r>
        <w:rPr>
          <w:rFonts w:ascii="Noto Sans Arabic" w:hAnsi="Noto Sans Arabic" w:cs="Noto Sans Arabic" w:eastAsia="Noto Sans Arabic"/>
          <w:b w:val="0"/>
          <w:i w:val="0"/>
          <w:sz w:val="22"/>
          <w:rtl w:val="1"/>
        </w:rPr>
        <w:t>انتخاب دستگاه باید از قطعه و فرآیند شروع شود، نه از نام برند یا تعداد آپشن‌ها. ابتدا خانواده قطعات، محدوده قطر و طول، جنس مواد، تلرانس‌ها، تیراژ و عملیات موردنیاز را مشخص کنید. سپس مشخصات دستگاه را با این نیازها تطبیق دهید.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۱. حداکثر قطر و طول قابل تراش</w:t>
      </w:r>
    </w:p>
    <w:p>
      <w:pPr>
        <w:spacing w:line="528" w:lineRule="auto" w:after="100" w:before="0"/>
        <w:bidi w:val="1"/>
        <w:jc w:val="right"/>
      </w:pPr>
      <w:r>
        <w:rPr>
          <w:rFonts w:ascii="Noto Sans Arabic" w:hAnsi="Noto Sans Arabic" w:cs="Noto Sans Arabic" w:eastAsia="Noto Sans Arabic"/>
          <w:b w:val="0"/>
          <w:i w:val="0"/>
          <w:sz w:val="22"/>
          <w:rtl w:val="1"/>
        </w:rPr>
        <w:t>قطر چرخش، قطر قابل‌تراش و طول ماشین‌کاری باید با قطعات فعلی و محدوده توسعه آینده سازگار باشند. در قطعات بلند، تنها طول بستر مهم نیست؛ پشتیبانی مرغک، صلبیت و روش نگهداری قطعه نیز تعیین‌کننده‌اند.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۲. ظرفیت عبور میلگرد و نوع سه‌نظام</w:t>
      </w:r>
    </w:p>
    <w:p>
      <w:pPr>
        <w:spacing w:line="528" w:lineRule="auto" w:after="100" w:before="0"/>
        <w:bidi w:val="1"/>
        <w:jc w:val="right"/>
      </w:pPr>
      <w:r>
        <w:rPr>
          <w:rFonts w:ascii="Noto Sans Arabic" w:hAnsi="Noto Sans Arabic" w:cs="Noto Sans Arabic" w:eastAsia="Noto Sans Arabic"/>
          <w:b w:val="0"/>
          <w:i w:val="0"/>
          <w:sz w:val="22"/>
          <w:rtl w:val="1"/>
        </w:rPr>
        <w:t>اگر تولید از میلگرد انجام می‌شود، قطر سوراخ اسپیندل و ظرفیت Bar Capacity اهمیت زیادی دارد. برای تولید سری می‌توان نیاز به بارفیدر، کولت یا سیستم‌های اتوماسیون بارگذاری را نیز بررسی کرد.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۳. توان، گشتاور و محدوده دور اسپیندل</w:t>
      </w:r>
    </w:p>
    <w:p>
      <w:pPr>
        <w:spacing w:line="528" w:lineRule="auto" w:after="100" w:before="0"/>
        <w:bidi w:val="1"/>
        <w:jc w:val="right"/>
      </w:pPr>
      <w:r>
        <w:rPr>
          <w:rFonts w:ascii="Noto Sans Arabic" w:hAnsi="Noto Sans Arabic" w:cs="Noto Sans Arabic" w:eastAsia="Noto Sans Arabic"/>
          <w:b w:val="0"/>
          <w:i w:val="0"/>
          <w:sz w:val="22"/>
          <w:rtl w:val="1"/>
        </w:rPr>
        <w:t>قطعات بزرگ و براده‌برداری سنگین معمولاً به گشتاور و صلبیت مناسب نیاز دارند، در حالی که قطعات کوچک‌تر ممکن است از دورهای بالاتر بهره ببرند. مشخصات اسپیندل را باید در کنار جنس قطعه و قطر کاری بررسی کرد.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۴. تعداد ابزار و قابلیت‌های تارت</w:t>
      </w:r>
    </w:p>
    <w:p>
      <w:pPr>
        <w:spacing w:line="528" w:lineRule="auto" w:after="100" w:before="0"/>
        <w:bidi w:val="1"/>
        <w:jc w:val="right"/>
      </w:pPr>
      <w:r>
        <w:rPr>
          <w:rFonts w:ascii="Noto Sans Arabic" w:hAnsi="Noto Sans Arabic" w:cs="Noto Sans Arabic" w:eastAsia="Noto Sans Arabic"/>
          <w:b w:val="0"/>
          <w:i w:val="0"/>
          <w:sz w:val="22"/>
          <w:rtl w:val="1"/>
        </w:rPr>
        <w:t>تعداد ایستگاه‌های تارت، زمان ایندکس، نوع ابزارگیر و امکان نصب ابزار زنده مستقیماً روی انعطاف فرآیند اثر دارند. اگر قطعه به سوراخ‌کاری جانبی یا فرزکاری محدود نیاز دارد، محور C و ابزار زنده می‌توانند تعداد ستاپ‌ها را کاهش دهند.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۵. کنترل CNC، برنامه‌نویسی و انتقال فایل</w:t>
      </w:r>
    </w:p>
    <w:p>
      <w:pPr>
        <w:spacing w:line="528" w:lineRule="auto" w:after="100" w:before="0"/>
        <w:bidi w:val="1"/>
        <w:jc w:val="right"/>
      </w:pPr>
      <w:r>
        <w:rPr>
          <w:rFonts w:ascii="Noto Sans Arabic" w:hAnsi="Noto Sans Arabic" w:cs="Noto Sans Arabic" w:eastAsia="Noto Sans Arabic"/>
          <w:b w:val="0"/>
          <w:i w:val="0"/>
          <w:sz w:val="22"/>
          <w:rtl w:val="1"/>
        </w:rPr>
        <w:t>نوع کنترل روی روش برنامه‌نویسی، سیکل‌ها، مدیریت آفست‌ها، شبیه‌سازی و فرآیند انتقال برنامه اثر می‌گذارد. اگر در کارگاه چند دستگاه با کنترل‌های مختلف وجود دارد، بهتر است سازگاری گردش فایل، روش بکاپ، مدیریت نسخه برنامه و دسترسی اپراتورها از ابتدا در نظر گرفته شود.</w:t>
      </w:r>
    </w:p>
    <w:p>
      <w:pPr>
        <w:spacing w:line="528" w:lineRule="auto" w:after="100" w:before="0"/>
        <w:bidi w:val="1"/>
        <w:jc w:val="right"/>
        <w:shd w:fill="F5F7F8"/>
      </w:pPr>
      <w:r>
        <w:rPr>
          <w:rFonts w:ascii="Noto Sans Arabic" w:hAnsi="Noto Sans Arabic" w:cs="Noto Sans Arabic" w:eastAsia="Noto Sans Arabic"/>
          <w:b w:val="0"/>
          <w:i/>
          <w:sz w:val="22"/>
          <w:rtl w:val="1"/>
        </w:rPr>
        <w:t>[پیشنهاد لینک داخلی: «PLC چیست؟»]</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۶. خدمات، قطعات یدکی و آموزش</w:t>
      </w:r>
    </w:p>
    <w:p>
      <w:pPr>
        <w:spacing w:line="528" w:lineRule="auto" w:after="100" w:before="0"/>
        <w:bidi w:val="1"/>
        <w:jc w:val="right"/>
      </w:pPr>
      <w:r>
        <w:rPr>
          <w:rFonts w:ascii="Noto Sans Arabic" w:hAnsi="Noto Sans Arabic" w:cs="Noto Sans Arabic" w:eastAsia="Noto Sans Arabic"/>
          <w:b w:val="0"/>
          <w:i w:val="0"/>
          <w:sz w:val="22"/>
          <w:rtl w:val="1"/>
        </w:rPr>
        <w:t>مشخصات فنی روی کاغذ کافی نیست. دسترسی به سرویس، قطعات مصرفی و یدکی، آموزش اپراتور و برنامه‌نویس و کیفیت پشتیبانی باید در تصمیم خرید لحاظ شوند. زمان توقف یک دستگاه در محیط تولید می‌تواند از تفاوت جزئی در مشخصات کاتالوگ مهم‌تر باشد.</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چک‌لیست کوتاه قبل از خرید تراش CNC</w:t>
      </w:r>
    </w:p>
    <w:p>
      <w:pPr>
        <w:spacing w:line="528" w:lineRule="auto" w:after="100" w:before="0"/>
        <w:bidi w:val="1"/>
        <w:jc w:val="right"/>
      </w:pPr>
      <w:r>
        <w:rPr>
          <w:rFonts w:ascii="Noto Sans Arabic" w:hAnsi="Noto Sans Arabic" w:cs="Noto Sans Arabic" w:eastAsia="Noto Sans Arabic"/>
          <w:b w:val="0"/>
          <w:i w:val="0"/>
          <w:sz w:val="22"/>
          <w:rtl w:val="1"/>
        </w:rPr>
        <w:t>پیش از درخواست قیمت یا انتخاب مدل، اطلاعات زیر را آماده کنید. این کار مقایسه پیشنهادهای مختلف را دقیق‌تر می‌کند و مانع خرید دستگاهی می‌شود که فقط روی کاغذ جذاب است.</w:t>
      </w:r>
    </w:p>
    <w:p>
      <w:pPr>
        <w:pStyle w:val="ListNumber"/>
        <w:spacing w:line="528" w:lineRule="auto" w:after="40"/>
        <w:bidi w:val="1"/>
        <w:jc w:val="right"/>
      </w:pPr>
      <w:r>
        <w:rPr>
          <w:rFonts w:ascii="Noto Sans Arabic" w:hAnsi="Noto Sans Arabic" w:cs="Noto Sans Arabic" w:eastAsia="Noto Sans Arabic"/>
          <w:b w:val="0"/>
          <w:sz w:val="22"/>
          <w:rtl w:val="1"/>
        </w:rPr>
        <w:t>بزرگ‌ترین و کوچک‌ترین قطر قطعات را مشخص کنید.</w:t>
      </w:r>
    </w:p>
    <w:p>
      <w:pPr>
        <w:pStyle w:val="ListNumber"/>
        <w:spacing w:line="528" w:lineRule="auto" w:after="40"/>
        <w:bidi w:val="1"/>
        <w:jc w:val="right"/>
      </w:pPr>
      <w:r>
        <w:rPr>
          <w:rFonts w:ascii="Noto Sans Arabic" w:hAnsi="Noto Sans Arabic" w:cs="Noto Sans Arabic" w:eastAsia="Noto Sans Arabic"/>
          <w:b w:val="0"/>
          <w:sz w:val="22"/>
          <w:rtl w:val="1"/>
        </w:rPr>
        <w:t>حداکثر طول ماشین‌کاری و نیاز به مرغک را ثبت کنید.</w:t>
      </w:r>
    </w:p>
    <w:p>
      <w:pPr>
        <w:pStyle w:val="ListNumber"/>
        <w:spacing w:line="528" w:lineRule="auto" w:after="40"/>
        <w:bidi w:val="1"/>
        <w:jc w:val="right"/>
      </w:pPr>
      <w:r>
        <w:rPr>
          <w:rFonts w:ascii="Noto Sans Arabic" w:hAnsi="Noto Sans Arabic" w:cs="Noto Sans Arabic" w:eastAsia="Noto Sans Arabic"/>
          <w:b w:val="0"/>
          <w:sz w:val="22"/>
          <w:rtl w:val="1"/>
        </w:rPr>
        <w:t>جنس‌های اصلی قطعه و نوع عملیات خشن یا پرداخت را تعیین کنید.</w:t>
      </w:r>
    </w:p>
    <w:p>
      <w:pPr>
        <w:pStyle w:val="ListNumber"/>
        <w:spacing w:line="528" w:lineRule="auto" w:after="40"/>
        <w:bidi w:val="1"/>
        <w:jc w:val="right"/>
      </w:pPr>
      <w:r>
        <w:rPr>
          <w:rFonts w:ascii="Noto Sans Arabic" w:hAnsi="Noto Sans Arabic" w:cs="Noto Sans Arabic" w:eastAsia="Noto Sans Arabic"/>
          <w:b w:val="0"/>
          <w:sz w:val="22"/>
          <w:rtl w:val="1"/>
        </w:rPr>
        <w:t>مشخص کنید تولید از میلگرد است یا قطعه خام جداگانه.</w:t>
      </w:r>
    </w:p>
    <w:p>
      <w:pPr>
        <w:pStyle w:val="ListNumber"/>
        <w:spacing w:line="528" w:lineRule="auto" w:after="40"/>
        <w:bidi w:val="1"/>
        <w:jc w:val="right"/>
      </w:pPr>
      <w:r>
        <w:rPr>
          <w:rFonts w:ascii="Noto Sans Arabic" w:hAnsi="Noto Sans Arabic" w:cs="Noto Sans Arabic" w:eastAsia="Noto Sans Arabic"/>
          <w:b w:val="0"/>
          <w:sz w:val="22"/>
          <w:rtl w:val="1"/>
        </w:rPr>
        <w:t>فهرست عملیات خارج از مرکز را برای بررسی نیاز به محور C و ابزار زنده آماده کنید.</w:t>
      </w:r>
    </w:p>
    <w:p>
      <w:pPr>
        <w:pStyle w:val="ListNumber"/>
        <w:spacing w:line="528" w:lineRule="auto" w:after="40"/>
        <w:bidi w:val="1"/>
        <w:jc w:val="right"/>
      </w:pPr>
      <w:r>
        <w:rPr>
          <w:rFonts w:ascii="Noto Sans Arabic" w:hAnsi="Noto Sans Arabic" w:cs="Noto Sans Arabic" w:eastAsia="Noto Sans Arabic"/>
          <w:b w:val="0"/>
          <w:sz w:val="22"/>
          <w:rtl w:val="1"/>
        </w:rPr>
        <w:t>تعداد ابزارهای موردنیاز در یک ستاپ را بشمارید.</w:t>
      </w:r>
    </w:p>
    <w:p>
      <w:pPr>
        <w:pStyle w:val="ListNumber"/>
        <w:spacing w:line="528" w:lineRule="auto" w:after="40"/>
        <w:bidi w:val="1"/>
        <w:jc w:val="right"/>
      </w:pPr>
      <w:r>
        <w:rPr>
          <w:rFonts w:ascii="Noto Sans Arabic" w:hAnsi="Noto Sans Arabic" w:cs="Noto Sans Arabic" w:eastAsia="Noto Sans Arabic"/>
          <w:b w:val="0"/>
          <w:sz w:val="22"/>
          <w:rtl w:val="1"/>
        </w:rPr>
        <w:t>تلرانس‌ها و کیفیت سطح مورد انتظار را از نقشه‌ها استخراج کنید.</w:t>
      </w:r>
    </w:p>
    <w:p>
      <w:pPr>
        <w:pStyle w:val="ListNumber"/>
        <w:spacing w:line="528" w:lineRule="auto" w:after="40"/>
        <w:bidi w:val="1"/>
        <w:jc w:val="right"/>
      </w:pPr>
      <w:r>
        <w:rPr>
          <w:rFonts w:ascii="Noto Sans Arabic" w:hAnsi="Noto Sans Arabic" w:cs="Noto Sans Arabic" w:eastAsia="Noto Sans Arabic"/>
          <w:b w:val="0"/>
          <w:sz w:val="22"/>
          <w:rtl w:val="1"/>
        </w:rPr>
        <w:t>نیاز به بارفیدر، قطعه‌گیر، ربات یا اتوماسیون را بررسی کنید.</w:t>
      </w:r>
    </w:p>
    <w:p>
      <w:pPr>
        <w:pStyle w:val="ListNumber"/>
        <w:spacing w:line="528" w:lineRule="auto" w:after="40"/>
        <w:bidi w:val="1"/>
        <w:jc w:val="right"/>
      </w:pPr>
      <w:r>
        <w:rPr>
          <w:rFonts w:ascii="Noto Sans Arabic" w:hAnsi="Noto Sans Arabic" w:cs="Noto Sans Arabic" w:eastAsia="Noto Sans Arabic"/>
          <w:b w:val="0"/>
          <w:sz w:val="22"/>
          <w:rtl w:val="1"/>
        </w:rPr>
        <w:t>نوع کنترل، روش انتقال برنامه و فرآیند بکاپ را ارزیابی کنید.</w:t>
      </w:r>
    </w:p>
    <w:p>
      <w:pPr>
        <w:pStyle w:val="ListNumber"/>
        <w:spacing w:line="528" w:lineRule="auto" w:after="40"/>
        <w:bidi w:val="1"/>
        <w:jc w:val="right"/>
      </w:pPr>
      <w:r>
        <w:rPr>
          <w:rFonts w:ascii="Noto Sans Arabic" w:hAnsi="Noto Sans Arabic" w:cs="Noto Sans Arabic" w:eastAsia="Noto Sans Arabic"/>
          <w:b w:val="0"/>
          <w:sz w:val="22"/>
          <w:rtl w:val="1"/>
        </w:rPr>
        <w:t>خدمات، قطعات یدکی، آموزش و زمان پاسخ پشتیبانی را مقایسه کنید.</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نمونه مسیر ماشین‌کاری یک قطعه ساده</w:t>
      </w:r>
    </w:p>
    <w:p>
      <w:pPr>
        <w:spacing w:line="528" w:lineRule="auto" w:after="100" w:before="0"/>
        <w:bidi w:val="1"/>
        <w:jc w:val="right"/>
      </w:pPr>
      <w:r>
        <w:rPr>
          <w:rFonts w:ascii="Noto Sans Arabic" w:hAnsi="Noto Sans Arabic" w:cs="Noto Sans Arabic" w:eastAsia="Noto Sans Arabic"/>
          <w:b w:val="0"/>
          <w:i w:val="0"/>
          <w:sz w:val="22"/>
          <w:rtl w:val="1"/>
        </w:rPr>
        <w:t>فرض کنید قرار است یک پین فولادی پله‌دار با رزوه انتهایی تولید شود. یک مسیر معمول می‌تواند شامل بستن میلگرد در سه‌نظام، پیشانی‌تراشی برای ایجاد سطح مرجع، روتراشی خشن برای کاهش قطر، پرداخت قطر نهایی، ایجاد شیار یا پخ، رزوه‌زنی و در پایان قطع‌کردن قطعه باشد. در تیراژ بالاتر، نوع نگهداری قطعه، ترتیب ابزارها و مدیریت براده نقش مهمی در زمان چرخه پیدا می‌کند.</w:t>
      </w:r>
    </w:p>
    <w:p>
      <w:pPr>
        <w:spacing w:line="528" w:lineRule="auto" w:after="100" w:before="0"/>
        <w:bidi w:val="1"/>
        <w:jc w:val="right"/>
      </w:pPr>
      <w:r>
        <w:rPr>
          <w:rFonts w:ascii="Noto Sans Arabic" w:hAnsi="Noto Sans Arabic" w:cs="Noto Sans Arabic" w:eastAsia="Noto Sans Arabic"/>
          <w:b w:val="0"/>
          <w:i w:val="0"/>
          <w:sz w:val="22"/>
          <w:rtl w:val="1"/>
        </w:rPr>
        <w:t>همین مثال نشان می‌دهد که انتخاب دستگاه فقط به «دقت CNC» محدود نیست. اگر طول قطعه زیاد باشد شاید مرغک لازم شود؛ اگر سوراخ جانبی وجود داشته باشد ابزار زنده و محور C ارزشمند می‌شوند؛ اگر تولید از میلگرد انجام شود ظرفیت عبور بار و امکان بارفیدر مهم خواهد شد. بنابراین مشخصات باید از روی نقشه و فرآیند استخراج شوند.</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اشتباهات رایج در استفاده یا انتخاب تراش CNC</w:t>
      </w:r>
    </w:p>
    <w:p>
      <w:pPr>
        <w:spacing w:line="528" w:lineRule="auto" w:after="100" w:before="0"/>
        <w:bidi w:val="1"/>
        <w:jc w:val="right"/>
      </w:pPr>
      <w:r>
        <w:rPr>
          <w:rFonts w:ascii="Noto Sans Arabic" w:hAnsi="Noto Sans Arabic" w:cs="Noto Sans Arabic" w:eastAsia="Noto Sans Arabic"/>
          <w:b w:val="0"/>
          <w:i w:val="0"/>
          <w:sz w:val="22"/>
          <w:rtl w:val="1"/>
        </w:rPr>
        <w:t>برخی خطاها بارها در کارگاه‌ها تکرار می‌شوند و می‌توانند هزینه ستاپ، ضایعات یا توقف دستگاه را افزایش دهند.</w:t>
      </w:r>
    </w:p>
    <w:tbl>
      <w:tblPr>
        <w:tblStyle w:val="TableGrid"/>
        <w:tblW w:type="auto" w:w="0"/>
        <w:jc w:val="center"/>
        <w:tblLayout w:type="autofit"/>
        <w:tblLook w:firstColumn="1" w:firstRow="1" w:lastColumn="0" w:lastRow="0" w:noHBand="0" w:noVBand="1" w:val="04A0"/>
        <w:bidiVisual w:val="1"/>
      </w:tblPr>
      <w:tblGrid>
        <w:gridCol w:w="3324"/>
        <w:gridCol w:w="3324"/>
        <w:gridCol w:w="3324"/>
      </w:tblGrid>
      <w:tr>
        <w:trPr>
          <w:cantSplit/>
          <w:tblHeader w:val="true"/>
        </w:trPr>
        <w:tc>
          <w:tcPr>
            <w:tcW w:type="dxa" w:w="3324"/>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اشتباه</w:t>
            </w:r>
          </w:p>
        </w:tc>
        <w:tc>
          <w:tcPr>
            <w:tcW w:type="dxa" w:w="3324"/>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پیامد احتمالی</w:t>
            </w:r>
          </w:p>
        </w:tc>
        <w:tc>
          <w:tcPr>
            <w:tcW w:type="dxa" w:w="3324"/>
            <w:shd w:fill="D9E7EF"/>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sz w:val="21"/>
                <w:rtl w:val="1"/>
              </w:rPr>
              <w:t>رویکرد بهتر</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خرید بر اساس بزرگ‌ترین عدد کاتالوگ</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ظرفیت بلااستفاده یا هزینه اضافه</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نیاز واقعی قطعات و تیراژ را مبنا قرار دهید.</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نادیده‌گرفتن ظرفیت عبور میلگرد</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محدودیت در تولید سری از Bar</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قطر خام و روش تغذیه را از ابتدا مشخص کنید.</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استفاده از یک ابزار برای همه شرایط</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کاهش عمر ابزار یا کیفیت سطح</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هندسه و گرید را با نوع برش تطبیق دهید.</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اصلاح ابعاد فقط با تغییر برنامه</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پیچیدگی و ریسک خطا</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برای اصلاحات کوچک از Wear Offset طبق روش استاندارد استفاده کنید.</w:t>
            </w:r>
          </w:p>
        </w:tc>
      </w:tr>
      <w:tr>
        <w:trPr>
          <w:cantSplit/>
        </w:trPr>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اعتماد کامل به شبیه‌سازی بدون تست کنترل‌شده</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ریسک برخورد در ستاپ واقعی</w:t>
            </w:r>
          </w:p>
        </w:tc>
        <w:tc>
          <w:tcPr>
            <w:tcW w:type="dxa" w:w="3324"/>
            <w:vAlign w:val="center"/>
            <w:tcMar>
              <w:top w:w="100" w:type="dxa"/>
              <w:start w:w="100" w:type="dxa"/>
              <w:bottom w:w="100" w:type="dxa"/>
              <w:end w:w="100" w:type="dxa"/>
            </w:tcMar>
          </w:tcPr>
          <w:p>
            <w:pPr>
              <w:bidi w:val="1"/>
              <w:spacing w:line="432" w:lineRule="auto" w:after="0"/>
              <w:jc w:val="right"/>
            </w:pPr>
            <w:r>
              <w:rPr>
                <w:rFonts w:ascii="Noto Sans Arabic" w:hAnsi="Noto Sans Arabic" w:cs="Noto Sans Arabic" w:eastAsia="Noto Sans Arabic"/>
                <w:rtl w:val="1"/>
              </w:rPr>
            </w:r>
            <w:r>
              <w:rPr>
                <w:rFonts w:ascii="Noto Sans Arabic" w:hAnsi="Noto Sans Arabic" w:cs="Noto Sans Arabic" w:eastAsia="Noto Sans Arabic"/>
                <w:b w:val="0"/>
                <w:sz w:val="20"/>
                <w:rtl w:val="1"/>
              </w:rPr>
              <w:t>صفرها، ابزارها و مسیر را قبل از تولید تایید کنید.</w:t>
            </w:r>
          </w:p>
        </w:tc>
      </w:tr>
    </w:tbl>
    <w:p>
      <w:pPr>
        <w:spacing w:after="40"/>
      </w:pPr>
    </w:p>
    <w:p>
      <w:pPr>
        <w:spacing w:line="528" w:lineRule="auto" w:after="100" w:before="0"/>
        <w:bidi w:val="1"/>
        <w:jc w:val="right"/>
        <w:shd w:fill="F5F7F8"/>
      </w:pPr>
      <w:r>
        <w:rPr>
          <w:rFonts w:ascii="Noto Sans Arabic" w:hAnsi="Noto Sans Arabic" w:cs="Noto Sans Arabic" w:eastAsia="Noto Sans Arabic"/>
          <w:b w:val="0"/>
          <w:i/>
          <w:sz w:val="22"/>
          <w:rtl w:val="1"/>
        </w:rPr>
        <w:t>[پیشنهاد لینک داخلی: «مجله الکسیو»]</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پرسش‌های متداول درباره تراش CNC</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تراش CNC برای چه قطعاتی مناسب است؟</w:t>
      </w:r>
    </w:p>
    <w:p>
      <w:pPr>
        <w:spacing w:line="528" w:lineRule="auto" w:after="100" w:before="0"/>
        <w:bidi w:val="1"/>
        <w:jc w:val="right"/>
      </w:pPr>
      <w:r>
        <w:rPr>
          <w:rFonts w:ascii="Noto Sans Arabic" w:hAnsi="Noto Sans Arabic" w:cs="Noto Sans Arabic" w:eastAsia="Noto Sans Arabic"/>
          <w:b w:val="0"/>
          <w:i w:val="0"/>
          <w:sz w:val="22"/>
          <w:rtl w:val="1"/>
        </w:rPr>
        <w:t>برای قطعاتی که بخش عمده هندسه آن‌ها حول یک محور دوران شکل می‌گیرد، مانند شفت، بوش، پین، قطعات رزوه‌دار و بسیاری از قطعات استوانه‌ای. اگر قطعه سطوح و حفره‌های منشوری پیچیده زیادی داشته باشد، فرز یا ماشین چندوظیفه‌ای ممکن است مناسب‌تر باشد.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محور C در تراش CNC چه کاربردی دارد؟</w:t>
      </w:r>
    </w:p>
    <w:p>
      <w:pPr>
        <w:spacing w:line="528" w:lineRule="auto" w:after="100" w:before="0"/>
        <w:bidi w:val="1"/>
        <w:jc w:val="right"/>
      </w:pPr>
      <w:r>
        <w:rPr>
          <w:rFonts w:ascii="Noto Sans Arabic" w:hAnsi="Noto Sans Arabic" w:cs="Noto Sans Arabic" w:eastAsia="Noto Sans Arabic"/>
          <w:b w:val="0"/>
          <w:i w:val="0"/>
          <w:sz w:val="22"/>
          <w:rtl w:val="1"/>
        </w:rPr>
        <w:t>محور C موقعیت زاویه‌ای اسپیندل را کنترل می‌کند. همراه با ابزار زنده، می‌تواند برای سوراخ‌کاری خارج از مرکز، بعضی شیارها و عملیات فرزکاری محدود روی قطعه استفاده شود.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آیا تراش CNC می‌تواند فرزکاری هم انجام دهد؟</w:t>
      </w:r>
    </w:p>
    <w:p>
      <w:pPr>
        <w:spacing w:line="528" w:lineRule="auto" w:after="100" w:before="0"/>
        <w:bidi w:val="1"/>
        <w:jc w:val="right"/>
      </w:pPr>
      <w:r>
        <w:rPr>
          <w:rFonts w:ascii="Noto Sans Arabic" w:hAnsi="Noto Sans Arabic" w:cs="Noto Sans Arabic" w:eastAsia="Noto Sans Arabic"/>
          <w:b w:val="0"/>
          <w:i w:val="0"/>
          <w:sz w:val="22"/>
          <w:rtl w:val="1"/>
        </w:rPr>
        <w:t>در مدل‌های مجهز به ابزار زنده و محور C، بله؛ اما ظرفیت فرزکاری به مشخصات دستگاه، توان ابزار زنده و وجود محور Y وابسته است و جایگزین کامل مرکز فرز در همه کاربردها نیست.</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آفست ابزار در تراش CNC چیست؟</w:t>
      </w:r>
    </w:p>
    <w:p>
      <w:pPr>
        <w:spacing w:line="528" w:lineRule="auto" w:after="100" w:before="0"/>
        <w:bidi w:val="1"/>
        <w:jc w:val="right"/>
      </w:pPr>
      <w:r>
        <w:rPr>
          <w:rFonts w:ascii="Noto Sans Arabic" w:hAnsi="Noto Sans Arabic" w:cs="Noto Sans Arabic" w:eastAsia="Noto Sans Arabic"/>
          <w:b w:val="0"/>
          <w:i w:val="0"/>
          <w:sz w:val="22"/>
          <w:rtl w:val="1"/>
        </w:rPr>
        <w:t>آفست ابزار اطلاعاتی است که موقعیت واقعی نوک ابزار را نسبت به مرجع دستگاه برای کنترل CNC تعریف می‌کند. با این داده، کنترل می‌تواند اختلاف موقعیت ابزارهای مختلف را جبران کند.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برای خرید تراش CNC مهم‌ترین مشخصات کدام‌اند؟</w:t>
      </w:r>
    </w:p>
    <w:p>
      <w:pPr>
        <w:spacing w:line="528" w:lineRule="auto" w:after="100" w:before="0"/>
        <w:bidi w:val="1"/>
        <w:jc w:val="right"/>
      </w:pPr>
      <w:r>
        <w:rPr>
          <w:rFonts w:ascii="Noto Sans Arabic" w:hAnsi="Noto Sans Arabic" w:cs="Noto Sans Arabic" w:eastAsia="Noto Sans Arabic"/>
          <w:b w:val="0"/>
          <w:i w:val="0"/>
          <w:sz w:val="22"/>
          <w:rtl w:val="1"/>
        </w:rPr>
        <w:t>محدوده قطر و طول قطعه، ظرفیت عبور میلگرد، توان و گشتاور اسپیندل، تعداد و نوع ابزارهای تارت، نیاز به محور C یا Y، نوع کنترل، خدمات و امکان اتوماسیون از مهم‌ترین معیارها هستند.</w:t>
      </w:r>
    </w:p>
    <w:p>
      <w:pPr>
        <w:pStyle w:val="Heading3"/>
        <w:spacing w:line="360" w:lineRule="auto" w:before="200" w:after="100"/>
        <w:bidi w:val="1"/>
        <w:jc w:val="right"/>
      </w:pPr>
      <w:r>
        <w:rPr>
          <w:rFonts w:ascii="Noto Sans Arabic" w:hAnsi="Noto Sans Arabic" w:cs="Noto Sans Arabic" w:eastAsia="Noto Sans Arabic"/>
          <w:b/>
          <w:color w:val="192D3C"/>
          <w:sz w:val="24"/>
          <w:rtl w:val="1"/>
        </w:rPr>
        <w:t>تفاوت اصلی تراش CNC با تراش دستی چیست؟</w:t>
      </w:r>
    </w:p>
    <w:p>
      <w:pPr>
        <w:spacing w:line="528" w:lineRule="auto" w:after="100" w:before="0"/>
        <w:bidi w:val="1"/>
        <w:jc w:val="right"/>
      </w:pPr>
      <w:r>
        <w:rPr>
          <w:rFonts w:ascii="Noto Sans Arabic" w:hAnsi="Noto Sans Arabic" w:cs="Noto Sans Arabic" w:eastAsia="Noto Sans Arabic"/>
          <w:b w:val="0"/>
          <w:i w:val="0"/>
          <w:sz w:val="22"/>
          <w:rtl w:val="1"/>
        </w:rPr>
        <w:t>در تراش CNC، حرکت محورها و توالی عملیات بر اساس برنامه کنترل می‌شود؛ در تراش دستی، اپراتور بخش عمده حرکات را مستقیماً کنترل می‌کند. CNC برای تکرارپذیری، اجرای سیکل‌ها و تولید سری مزیت مهمی دارد، اما همچنان به ستاپ، ابزار و برنامه صحیح وابسته است.</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جمع‌بندی</w:t>
      </w:r>
    </w:p>
    <w:p>
      <w:pPr>
        <w:spacing w:line="528" w:lineRule="auto" w:after="100" w:before="0"/>
        <w:bidi w:val="1"/>
        <w:jc w:val="right"/>
      </w:pPr>
      <w:r>
        <w:rPr>
          <w:rFonts w:ascii="Noto Sans Arabic" w:hAnsi="Noto Sans Arabic" w:cs="Noto Sans Arabic" w:eastAsia="Noto Sans Arabic"/>
          <w:b w:val="0"/>
          <w:i w:val="0"/>
          <w:sz w:val="22"/>
          <w:rtl w:val="1"/>
        </w:rPr>
        <w:t>تراش CNC دستگاهی برای ماشین‌کاری دقیق قطعات دوار است که با کنترل برنامه‌ریزی‌شده حرکت ابزار، اسپیندل و توالی عملیات را مدیریت می‌کند. در مدل‌های پایه، محورهای X و Z هسته اصلی حرکت را تشکیل می‌دهند و در مدل‌های پیشرفته‌تر، محور C، ابزار زنده، محور Y و اسپیندل دوم می‌توانند دامنه فرآیند را گسترش دهند.</w:t>
      </w:r>
    </w:p>
    <w:p>
      <w:pPr>
        <w:spacing w:line="528" w:lineRule="auto" w:after="100" w:before="0"/>
        <w:bidi w:val="1"/>
        <w:jc w:val="right"/>
      </w:pPr>
      <w:r>
        <w:rPr>
          <w:rFonts w:ascii="Noto Sans Arabic" w:hAnsi="Noto Sans Arabic" w:cs="Noto Sans Arabic" w:eastAsia="Noto Sans Arabic"/>
          <w:b w:val="0"/>
          <w:i w:val="0"/>
          <w:sz w:val="22"/>
          <w:rtl w:val="1"/>
        </w:rPr>
        <w:t>برای انتخاب دستگاه مناسب، بهتر است به جای تمرکز روی یک مشخصه منفرد، کل فرآیند تولید را بررسی کنید: ابعاد قطعه، جنس، تیراژ، نوع عملیات، تعداد ستاپ، ابزارگیری، نیاز به اتوماسیون، کنترل CNC و کیفیت خدمات. چنین رویکردی کمک می‌کند دستگاهی انتخاب شود که نه فقط از نظر کاتالوگ، بلکه در تولید واقعی کارگاه مناسب باشد.</w:t>
      </w:r>
    </w:p>
    <w:p>
      <w:pPr>
        <w:pStyle w:val="Heading2"/>
        <w:spacing w:line="360" w:lineRule="auto" w:before="200" w:after="100"/>
        <w:bidi w:val="1"/>
        <w:jc w:val="right"/>
      </w:pPr>
      <w:r>
        <w:rPr>
          <w:rFonts w:ascii="Noto Sans Arabic" w:hAnsi="Noto Sans Arabic" w:cs="Noto Sans Arabic" w:eastAsia="Noto Sans Arabic"/>
          <w:b/>
          <w:color w:val="192D3C"/>
          <w:sz w:val="28"/>
          <w:rtl w:val="1"/>
        </w:rPr>
        <w:t>منابع رسمی پیشنهادی برای مطالعه بیشتر</w:t>
      </w:r>
    </w:p>
    <w:p>
      <w:pPr>
        <w:pStyle w:val="ListBullet"/>
        <w:spacing w:line="480" w:lineRule="auto"/>
        <w:bidi w:val="1"/>
        <w:jc w:val="right"/>
      </w:pPr>
      <w:hyperlink r:id="rId11">
        <w:r>
          <w:rPr>
            <w:rStyle w:val="Hyperlink"/>
            <w:rtl w:val="1"/>
            <w:rFonts w:ascii="Noto Sans Arabic" w:hAnsi="Noto Sans Arabic" w:cs="Noto Sans Arabic"/>
          </w:rPr>
          <w:t>راهنمای اپراتور تراش Haas Automation</w:t>
        </w:r>
      </w:hyperlink>
    </w:p>
    <w:p>
      <w:pPr>
        <w:pStyle w:val="ListBullet"/>
        <w:spacing w:line="480" w:lineRule="auto"/>
        <w:bidi w:val="1"/>
        <w:jc w:val="right"/>
      </w:pPr>
      <w:hyperlink r:id="rId12">
        <w:r>
          <w:rPr>
            <w:rStyle w:val="Hyperlink"/>
            <w:rtl w:val="1"/>
            <w:rFonts w:ascii="Noto Sans Arabic" w:hAnsi="Noto Sans Arabic" w:cs="Noto Sans Arabic"/>
          </w:rPr>
          <w:t>راهنمای محور C تراش Haas</w:t>
        </w:r>
      </w:hyperlink>
    </w:p>
    <w:p>
      <w:pPr>
        <w:pStyle w:val="ListBullet"/>
        <w:spacing w:line="480" w:lineRule="auto"/>
        <w:bidi w:val="1"/>
        <w:jc w:val="right"/>
      </w:pPr>
      <w:hyperlink r:id="rId13">
        <w:r>
          <w:rPr>
            <w:rStyle w:val="Hyperlink"/>
            <w:rtl w:val="1"/>
            <w:rFonts w:ascii="Noto Sans Arabic" w:hAnsi="Noto Sans Arabic" w:cs="Noto Sans Arabic"/>
          </w:rPr>
          <w:t>راهنمای Live Tooling تراش Haas</w:t>
        </w:r>
      </w:hyperlink>
    </w:p>
    <w:p>
      <w:pPr>
        <w:pStyle w:val="ListBullet"/>
        <w:spacing w:line="480" w:lineRule="auto"/>
        <w:bidi w:val="1"/>
        <w:jc w:val="right"/>
      </w:pPr>
      <w:hyperlink r:id="rId14">
        <w:r>
          <w:rPr>
            <w:rStyle w:val="Hyperlink"/>
            <w:rtl w:val="1"/>
            <w:rFonts w:ascii="Noto Sans Arabic" w:hAnsi="Noto Sans Arabic" w:cs="Noto Sans Arabic"/>
          </w:rPr>
          <w:t>راهنمای Turning برای SINUMERIK ONE زیمنس</w:t>
        </w:r>
      </w:hyperlink>
    </w:p>
    <w:sectPr w:rsidR="00FC693F" w:rsidRPr="0006063C" w:rsidSect="00034616">
      <w:headerReference w:type="default" r:id="rId9"/>
      <w:footerReference w:type="default" r:id="rId10"/>
      <w:pgSz w:w="12240" w:h="15840"/>
      <w:pgMar w:top="1134" w:right="1134" w:bottom="1134"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haascnc.com/service/online-operator-s-manuals/lathe-operator-s-manual/lathe---introduction.html" TargetMode="External"/><Relationship Id="rId12" Type="http://schemas.openxmlformats.org/officeDocument/2006/relationships/hyperlink" Target="https://www.haascnc.com/service/online-manuals/lathe---interactive-service-manual/lathe---c-axis.html" TargetMode="External"/><Relationship Id="rId13" Type="http://schemas.openxmlformats.org/officeDocument/2006/relationships/hyperlink" Target="https://www.haascnc.com/service/online-manuals/lathe---interactive-service-manual/lathe---live-tooling.html" TargetMode="External"/><Relationship Id="rId14" Type="http://schemas.openxmlformats.org/officeDocument/2006/relationships/hyperlink" Target="https://support.industry.siemens.com/cs/attachments/109817056/ONE_turning_op_man_0123_en-U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تراش CNC چیست؟ اجزا، عملیات و نکات انتخاب</dc:title>
  <dc:subject>EC-006 Persian SEO article</dc:subject>
  <dc:creator/>
  <cp:keywords>دستگاه تراش CNC، تراشکاری CNC، محور C، مرکز تراش CNC، ابزار زنده، آفست ابزار، سه‌نظام CNC، محور X و Z</cp:keywords>
  <dc:description>generated by python-docx</dc:description>
  <cp:lastModifiedBy/>
  <cp:revision>1</cp:revision>
  <dcterms:created xsi:type="dcterms:W3CDTF">2013-12-23T23:15:00Z</dcterms:created>
  <dcterms:modified xsi:type="dcterms:W3CDTF">2013-12-23T23:15:00Z</dcterms:modified>
  <cp:category/>
</cp:coreProperties>
</file>