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528" w:lineRule="auto" w:after="120" w:before="0"/>
        <w:jc w:val="right"/>
        <w:bidi w:val="1"/>
      </w:pPr>
      <w:r>
        <w:rPr>
          <w:rFonts w:ascii="Noto Sans Arabic" w:hAnsi="Noto Sans Arabic" w:cs="Noto Sans Arabic" w:eastAsia="Noto Sans Arabic"/>
          <w:b/>
          <w:sz w:val="34"/>
        </w:rPr>
        <w:t>اطلاعات سئو و انتشار</w:t>
      </w:r>
    </w:p>
    <w:p>
      <w:pPr>
        <w:spacing w:line="528" w:lineRule="auto" w:after="120" w:before="0"/>
        <w:jc w:val="right"/>
        <w:bidi w:val="1"/>
      </w:pPr>
      <w:r>
        <w:rPr>
          <w:rFonts w:ascii="Noto Sans Arabic" w:hAnsi="Noto Sans Arabic" w:cs="Noto Sans Arabic" w:eastAsia="Noto Sans Arabic"/>
          <w:b/>
          <w:sz w:val="23"/>
        </w:rPr>
        <w:t xml:space="preserve">عنوان سئو — </w:t>
      </w:r>
      <w:r>
        <w:rPr>
          <w:rFonts w:ascii="Noto Naskh Arabic" w:hAnsi="Noto Naskh Arabic" w:cs="Noto Naskh Arabic" w:eastAsia="Noto Naskh Arabic"/>
          <w:sz w:val="23"/>
        </w:rPr>
        <w:t>PLC چیست؟ راهنمای کنترل‌گر منطقی برنامه‌پذیر</w:t>
      </w:r>
    </w:p>
    <w:p>
      <w:pPr>
        <w:spacing w:line="528" w:lineRule="auto" w:after="120" w:before="0"/>
        <w:jc w:val="right"/>
        <w:bidi w:val="1"/>
      </w:pPr>
      <w:r>
        <w:rPr>
          <w:rFonts w:ascii="Noto Sans Arabic" w:hAnsi="Noto Sans Arabic" w:cs="Noto Sans Arabic" w:eastAsia="Noto Sans Arabic"/>
          <w:b/>
          <w:sz w:val="23"/>
        </w:rPr>
        <w:t xml:space="preserve">توضیحات متا — </w:t>
      </w:r>
      <w:r>
        <w:rPr>
          <w:rFonts w:ascii="Noto Naskh Arabic" w:hAnsi="Noto Naskh Arabic" w:cs="Noto Naskh Arabic" w:eastAsia="Noto Naskh Arabic"/>
          <w:sz w:val="23"/>
        </w:rPr>
        <w:t>PLC قلب بسیاری از سامانه‌های کنترل صنعتی است. ساختار، ورودی و خروجی، چرخه اسکن، زبان‌های برنامه‌نویسی و معیارهای انتخاب PLC را ساده و فنی بیاموزید.</w:t>
      </w:r>
    </w:p>
    <w:p>
      <w:pPr>
        <w:spacing w:line="528" w:lineRule="auto" w:after="120" w:before="0"/>
        <w:jc w:val="right"/>
        <w:bidi w:val="1"/>
      </w:pPr>
      <w:r>
        <w:rPr>
          <w:rFonts w:ascii="Noto Sans Arabic" w:hAnsi="Noto Sans Arabic" w:cs="Noto Sans Arabic" w:eastAsia="Noto Sans Arabic"/>
          <w:b/>
          <w:sz w:val="23"/>
        </w:rPr>
        <w:t xml:space="preserve">نامک پیشنهادی — </w:t>
      </w:r>
      <w:r>
        <w:rPr>
          <w:rFonts w:ascii="Noto Naskh Arabic" w:hAnsi="Noto Naskh Arabic" w:cs="Noto Naskh Arabic" w:eastAsia="Noto Naskh Arabic"/>
          <w:sz w:val="23"/>
        </w:rPr>
        <w:t>plc-چیست</w:t>
      </w:r>
    </w:p>
    <w:p>
      <w:pPr>
        <w:spacing w:line="528" w:lineRule="auto" w:after="120" w:before="0"/>
        <w:jc w:val="right"/>
        <w:bidi w:val="1"/>
      </w:pPr>
      <w:r>
        <w:rPr>
          <w:rFonts w:ascii="Noto Sans Arabic" w:hAnsi="Noto Sans Arabic" w:cs="Noto Sans Arabic" w:eastAsia="Noto Sans Arabic"/>
          <w:b/>
          <w:sz w:val="23"/>
        </w:rPr>
        <w:t xml:space="preserve">کلمه کلیدی اصلی — </w:t>
      </w:r>
      <w:r>
        <w:rPr>
          <w:rFonts w:ascii="Noto Naskh Arabic" w:hAnsi="Noto Naskh Arabic" w:cs="Noto Naskh Arabic" w:eastAsia="Noto Naskh Arabic"/>
          <w:sz w:val="23"/>
        </w:rPr>
        <w:t>PLC</w:t>
      </w:r>
    </w:p>
    <w:p>
      <w:pPr>
        <w:spacing w:line="528" w:lineRule="auto" w:after="120" w:before="0"/>
        <w:jc w:val="right"/>
        <w:bidi w:val="1"/>
      </w:pPr>
      <w:r>
        <w:rPr>
          <w:rFonts w:ascii="Noto Sans Arabic" w:hAnsi="Noto Sans Arabic" w:cs="Noto Sans Arabic" w:eastAsia="Noto Sans Arabic"/>
          <w:b/>
          <w:sz w:val="23"/>
        </w:rPr>
        <w:t xml:space="preserve">کلیدواژه‌های مرتبط — </w:t>
      </w:r>
      <w:r>
        <w:rPr>
          <w:rFonts w:ascii="Noto Naskh Arabic" w:hAnsi="Noto Naskh Arabic" w:cs="Noto Naskh Arabic" w:eastAsia="Noto Naskh Arabic"/>
          <w:sz w:val="23"/>
        </w:rPr>
        <w:t>PLC چیست، کنترل‌گر منطقی برنامه‌پذیر، برنامه نویسی PLC، اجزای PLC، ورودی و خروجی PLC، چرخه اسکن PLC، زبان Ladder، Structured Text، کنترل صنعتی</w:t>
      </w:r>
    </w:p>
    <w:p>
      <w:pPr>
        <w:spacing w:line="528" w:lineRule="auto" w:after="120" w:before="0"/>
        <w:jc w:val="right"/>
        <w:bidi w:val="1"/>
      </w:pPr>
      <w:r>
        <w:rPr>
          <w:rFonts w:ascii="Noto Sans Arabic" w:hAnsi="Noto Sans Arabic" w:cs="Noto Sans Arabic" w:eastAsia="Noto Sans Arabic"/>
          <w:b/>
          <w:sz w:val="23"/>
        </w:rPr>
        <w:t xml:space="preserve">برچسب‌های پیشنهادی Rank Math — </w:t>
      </w:r>
      <w:r>
        <w:rPr>
          <w:rFonts w:ascii="Noto Naskh Arabic" w:hAnsi="Noto Naskh Arabic" w:cs="Noto Naskh Arabic" w:eastAsia="Noto Naskh Arabic"/>
          <w:sz w:val="23"/>
        </w:rPr>
        <w:t>PLC، کنترل صنعتی، اتوماسیون صنعتی، برنامه نویسی PLC، Ladder Logic، ورودی و خروجی صنعتی، تابلو برق صنعتی</w:t>
      </w:r>
    </w:p>
    <w:p>
      <w:pPr>
        <w:spacing w:line="528" w:lineRule="auto" w:after="120" w:before="0"/>
        <w:jc w:val="right"/>
        <w:bidi w:val="1"/>
      </w:pPr>
      <w:r>
        <w:rPr>
          <w:rFonts w:ascii="Noto Sans Arabic" w:hAnsi="Noto Sans Arabic" w:cs="Noto Sans Arabic" w:eastAsia="Noto Sans Arabic"/>
          <w:b/>
          <w:sz w:val="23"/>
        </w:rPr>
        <w:t xml:space="preserve">دسته‌بندی‌های پیشنهادی Rank Math — </w:t>
      </w:r>
      <w:r>
        <w:rPr>
          <w:rFonts w:ascii="Noto Naskh Arabic" w:hAnsi="Noto Naskh Arabic" w:cs="Noto Naskh Arabic" w:eastAsia="Noto Naskh Arabic"/>
          <w:sz w:val="23"/>
        </w:rPr>
        <w:t>کنترل صنعتی، اتوماسیون صنعتی</w:t>
      </w:r>
    </w:p>
    <w:p>
      <w:pPr>
        <w:spacing w:line="528" w:lineRule="auto" w:after="120" w:before="0"/>
        <w:jc w:val="right"/>
        <w:bidi w:val="1"/>
      </w:pPr>
      <w:r>
        <w:rPr>
          <w:rFonts w:ascii="Noto Sans Arabic" w:hAnsi="Noto Sans Arabic" w:cs="Noto Sans Arabic" w:eastAsia="Noto Sans Arabic"/>
          <w:b/>
          <w:sz w:val="23"/>
        </w:rPr>
        <w:t xml:space="preserve">انکر تکست‌های پیشنهادی لینک داخلی — </w:t>
      </w:r>
      <w:r>
        <w:rPr>
          <w:rFonts w:ascii="Noto Naskh Arabic" w:hAnsi="Noto Naskh Arabic" w:cs="Noto Naskh Arabic" w:eastAsia="Noto Naskh Arabic"/>
          <w:sz w:val="23"/>
        </w:rPr>
        <w:t>«اتوماسیون صنعتی چیست؟» → /fa/blog/اتوماسیون-صنعتی-چیست | «نرم‌افزارهای صنعتی Elecio» → /fa/software | «مقالات فنی Elecio» → /fa/blog</w:t>
      </w:r>
    </w:p>
    <w:p>
      <w:pPr>
        <w:spacing w:line="528" w:lineRule="auto" w:after="120" w:before="0"/>
        <w:jc w:val="right"/>
        <w:bidi w:val="1"/>
      </w:pPr>
      <w:r>
        <w:rPr>
          <w:rFonts w:ascii="Noto Sans Arabic" w:hAnsi="Noto Sans Arabic" w:cs="Noto Sans Arabic" w:eastAsia="Noto Sans Arabic"/>
          <w:b/>
          <w:sz w:val="23"/>
        </w:rPr>
        <w:t xml:space="preserve">لینک‌های خارجی پیشنهادی — </w:t>
      </w:r>
      <w:hyperlink r:id="rId11">
        <w:r>
          <w:rPr>
            <w:color w:val="0563C1"/>
            <w:u w:val="single"/>
            <w:rFonts w:ascii="Noto Sans Arabic" w:hAnsi="Noto Sans Arabic" w:cs="Noto Sans Arabic"/>
          </w:rPr>
          <w:t>IEC 61131-3:2025</w:t>
        </w:r>
      </w:hyperlink>
      <w:r>
        <w:rPr>
          <w:rFonts w:ascii="Noto Naskh Arabic" w:hAnsi="Noto Naskh Arabic" w:cs="Noto Naskh Arabic" w:eastAsia="Noto Naskh Arabic"/>
        </w:rPr>
        <w:t xml:space="preserve"> | </w:t>
      </w:r>
      <w:hyperlink r:id="rId12">
        <w:r>
          <w:rPr>
            <w:color w:val="0563C1"/>
            <w:u w:val="single"/>
            <w:rFonts w:ascii="Noto Sans Arabic" w:hAnsi="Noto Sans Arabic" w:cs="Noto Sans Arabic"/>
          </w:rPr>
          <w:t>Siemens S7-200 SMART System Manual</w:t>
        </w:r>
      </w:hyperlink>
      <w:r>
        <w:rPr>
          <w:rFonts w:ascii="Noto Naskh Arabic" w:hAnsi="Noto Naskh Arabic" w:cs="Noto Naskh Arabic" w:eastAsia="Noto Naskh Arabic"/>
        </w:rPr>
        <w:t xml:space="preserve"> | </w:t>
      </w:r>
      <w:hyperlink r:id="rId13">
        <w:r>
          <w:rPr>
            <w:color w:val="0563C1"/>
            <w:u w:val="single"/>
            <w:rFonts w:ascii="Noto Sans Arabic" w:hAnsi="Noto Sans Arabic" w:cs="Noto Sans Arabic"/>
          </w:rPr>
          <w:t>Rockwell Automation Programmable Controllers</w:t>
        </w:r>
      </w:hyperlink>
    </w:p>
    <w:p>
      <w:pPr>
        <w:spacing w:line="528" w:lineRule="auto" w:after="120" w:before="0"/>
        <w:jc w:val="right"/>
        <w:bidi w:val="1"/>
      </w:pPr>
      <w:r>
        <w:rPr>
          <w:rFonts w:ascii="Noto Sans Arabic" w:hAnsi="Noto Sans Arabic" w:cs="Noto Sans Arabic" w:eastAsia="Noto Sans Arabic"/>
        </w:rPr>
        <w:t>————————————————————————</w:t>
      </w:r>
    </w:p>
    <w:p>
      <w:pPr>
        <w:pStyle w:val="Heading1"/>
        <w:spacing w:line="528" w:lineRule="auto" w:after="120" w:before="0"/>
        <w:jc w:val="right"/>
        <w:bidi w:val="1"/>
      </w:pPr>
      <w:r>
        <w:rPr>
          <w:rFonts w:ascii="Noto Sans Arabic" w:hAnsi="Noto Sans Arabic" w:cs="Noto Sans Arabic" w:eastAsia="Noto Sans Arabic"/>
          <w:b/>
          <w:sz w:val="38"/>
        </w:rPr>
        <w:t>PLC چیست؟ راهنمای کنترل‌گر منطقی برنامه‌پذیر</w:t>
      </w:r>
    </w:p>
    <w:p>
      <w:pPr>
        <w:spacing w:line="528" w:lineRule="auto" w:after="120" w:before="0"/>
        <w:jc w:val="right"/>
        <w:bidi w:val="1"/>
      </w:pPr>
      <w:r>
        <w:rPr>
          <w:rFonts w:ascii="Noto Naskh Arabic" w:hAnsi="Noto Naskh Arabic" w:cs="Noto Naskh Arabic" w:eastAsia="Noto Naskh Arabic"/>
          <w:sz w:val="24"/>
        </w:rPr>
        <w:t>اگر یک خط تولید، دستگاه بسته‌بندی، پمپ‌خانه، کوره صنعتی یا ماشین CNC باید بر اساس وضعیت سنسورها تصمیم بگیرد و در زمان مناسب موتور، شیر، کنتاکتور یا آلارم را کنترل کند، معمولاً یک کنترل‌گر در مرکز این منطق قرار دارد. در بسیاری از کاربردهای صنعتی این کنترل‌گر همان PLC است. PLC به‌جای سیم‌کشی پیچیده و ثابتِ مدارهای رله‌ای، منطق کنترل را در قالب برنامه نگه می‌دارد و به مهندس اجازه می‌دهد رفتار ماشین را با تغییر نرم‌افزار، توسعه ماژول‌ها یا تنظیم پارامترها اصلاح کند.</w:t>
      </w:r>
    </w:p>
    <w:p>
      <w:pPr>
        <w:spacing w:line="528" w:lineRule="auto" w:after="120" w:before="0"/>
        <w:jc w:val="right"/>
        <w:bidi w:val="1"/>
      </w:pPr>
      <w:r>
        <w:rPr>
          <w:rFonts w:ascii="Noto Naskh Arabic" w:hAnsi="Noto Naskh Arabic" w:cs="Noto Naskh Arabic" w:eastAsia="Noto Naskh Arabic"/>
          <w:sz w:val="24"/>
        </w:rPr>
        <w:t>در این راهنما ابتدا پاسخ می‌دهیم PLC چیست و چه نقشی در کنترل صنعتی دارد، سپس اجزای اصلی، چرخه اسکن، ورودی و خروجی‌ها، زبان‌های برنامه‌نویسی و معیارهای انتخاب PLC را بررسی می‌کنیم. هدف این است که بدون ساده‌سازی بیش از حد، تصویری کاربردی از PLC برای مدیر کارگاه، تکنسین، برنامه‌نویس و دانشجوی اتوماسیون ایجاد شود.</w:t>
      </w:r>
    </w:p>
    <w:p>
      <w:pPr>
        <w:spacing w:line="528" w:lineRule="auto" w:after="120" w:before="0"/>
        <w:jc w:val="right"/>
        <w:bidi w:val="1"/>
      </w:pPr>
      <w:r>
        <w:rPr>
          <w:rFonts w:ascii="Noto Naskh Arabic" w:hAnsi="Noto Naskh Arabic" w:cs="Noto Naskh Arabic" w:eastAsia="Noto Naskh Arabic"/>
          <w:sz w:val="24"/>
        </w:rPr>
        <w:t>[پیشنهاد لینک داخلی: «اتوماسیون صنعتی چیست؟» به /fa/blog/اتوماسیون-صنعتی-چیست]</w:t>
      </w:r>
    </w:p>
    <w:p>
      <w:pPr>
        <w:pStyle w:val="Heading2"/>
        <w:spacing w:line="528" w:lineRule="auto" w:after="120" w:before="0"/>
        <w:jc w:val="right"/>
        <w:bidi w:val="1"/>
      </w:pPr>
      <w:r>
        <w:rPr>
          <w:rFonts w:ascii="Noto Sans Arabic" w:hAnsi="Noto Sans Arabic" w:cs="Noto Sans Arabic" w:eastAsia="Noto Sans Arabic"/>
          <w:b/>
          <w:sz w:val="32"/>
        </w:rPr>
        <w:t>PLC چیست و چه کاری انجام می‌دهد؟</w:t>
      </w:r>
    </w:p>
    <w:p>
      <w:pPr>
        <w:spacing w:line="528" w:lineRule="auto" w:after="120" w:before="0"/>
        <w:jc w:val="right"/>
        <w:bidi w:val="1"/>
      </w:pPr>
      <w:r>
        <w:rPr>
          <w:rFonts w:ascii="Noto Naskh Arabic" w:hAnsi="Noto Naskh Arabic" w:cs="Noto Naskh Arabic" w:eastAsia="Noto Naskh Arabic"/>
          <w:sz w:val="24"/>
        </w:rPr>
        <w:t>PLC مخفف Programmable Logic Controller و به معنی «کنترل‌گر منطقی برنامه‌پذیر» است. این تجهیز صنعتی ورودی‌ها را از سنسورها، شستی‌ها، کلیدها و دیگر تجهیزات دریافت می‌کند، منطق برنامه را روی داده‌های ورودی اجرا می‌کند و سپس خروجی مناسب را برای تجهیزاتی مانند موتور، شیر برقی، چراغ، رله، کنتاکتور یا درایو صادر می‌کند.</w:t>
      </w:r>
    </w:p>
    <w:p>
      <w:pPr>
        <w:spacing w:line="528" w:lineRule="auto" w:after="120" w:before="0"/>
        <w:jc w:val="right"/>
        <w:bidi w:val="1"/>
      </w:pPr>
      <w:r>
        <w:rPr>
          <w:rFonts w:ascii="Noto Naskh Arabic" w:hAnsi="Noto Naskh Arabic" w:cs="Noto Naskh Arabic" w:eastAsia="Noto Naskh Arabic"/>
          <w:sz w:val="24"/>
        </w:rPr>
        <w:t>به زبان ساده، PLC سه سؤال را بسیار سریع و پیوسته پاسخ می‌دهد: الان در ماشین چه اتفاقی افتاده است؟ طبق برنامه چه تصمیمی باید گرفته شود؟ کدام خروجی باید تغییر کند؟ این چرخه بارها در هر ثانیه تکرار می‌شود. در مستندات رسمی سازندگان نیز اصل کار PLC به‌صورت خواندن ورودی‌ها، اجرای منطق کنترل، انجام پردازش‌های سیستمی یا ارتباطی و به‌روزرسانی خروجی‌ها توضیح داده می‌شود؛ با این حال ترتیب دقیق جزئیات در همه خانواده‌های PLC یکسان نیست.</w:t>
      </w:r>
    </w:p>
    <w:p>
      <w:pPr>
        <w:spacing w:line="528" w:lineRule="auto" w:after="120" w:before="0"/>
        <w:jc w:val="right"/>
        <w:bidi w:val="1"/>
      </w:pPr>
      <w:r>
        <w:rPr>
          <w:rFonts w:ascii="Noto Naskh Arabic" w:hAnsi="Noto Naskh Arabic" w:cs="Noto Naskh Arabic" w:eastAsia="Noto Naskh Arabic"/>
          <w:sz w:val="24"/>
        </w:rPr>
        <w:t>PLC برای محیط صنعتی طراحی می‌شود. یعنی برخلاف یک کامپیوتر اداری، باید در برابر نویز الکتریکی، کار مداوم، تغییرات دما و شرایط تابلو برق قابل اتکا باشد. همچنین ورودی و خروجی صنعتی، زمان‌بندی قابل پیش‌بینی و قابلیت عیب‌یابی از ویژگی‌هایی هستند که آن را برای کنترل ماشین مناسب می‌کنند.</w:t>
      </w:r>
    </w:p>
    <w:p>
      <w:pPr>
        <w:pStyle w:val="Heading3"/>
        <w:spacing w:line="528" w:lineRule="auto" w:after="120" w:before="0"/>
        <w:jc w:val="right"/>
        <w:bidi w:val="1"/>
      </w:pPr>
      <w:r>
        <w:rPr>
          <w:rFonts w:ascii="Noto Sans Arabic" w:hAnsi="Noto Sans Arabic" w:cs="Noto Sans Arabic" w:eastAsia="Noto Sans Arabic"/>
          <w:b/>
          <w:sz w:val="28"/>
        </w:rPr>
        <w:t>تفاوت PLC با مدار رله‌ای چیست؟</w:t>
      </w:r>
    </w:p>
    <w:p>
      <w:pPr>
        <w:spacing w:line="528" w:lineRule="auto" w:after="120" w:before="0"/>
        <w:jc w:val="right"/>
        <w:bidi w:val="1"/>
      </w:pPr>
      <w:r>
        <w:rPr>
          <w:rFonts w:ascii="Noto Naskh Arabic" w:hAnsi="Noto Naskh Arabic" w:cs="Noto Naskh Arabic" w:eastAsia="Noto Naskh Arabic"/>
          <w:sz w:val="24"/>
        </w:rPr>
        <w:t>در مدار رله‌ای سنتی، منطق کنترل با سیم‌کشی واقعی بین رله‌ها، تایمرها و کنتاکتورها ساخته می‌شود. اگر توالی کار تغییر کند، ممکن است لازم باشد سیم‌کشی تابلو هم عوض شود. در PLC، بخش عمده منطق در برنامه ذخیره می‌شود. بنابراین تغییر یک شرط، افزودن تایمر یا اصلاح توالی معمولاً از طریق نرم‌افزار انجام می‌شود؛ البته مدارهای قدرت، حفاظت و الزامات ایمنی همچنان به طراحی سخت‌افزاری مناسب نیاز دارند.</w:t>
      </w:r>
    </w:p>
    <w:p>
      <w:pPr>
        <w:pStyle w:val="Heading2"/>
        <w:spacing w:line="528" w:lineRule="auto" w:after="120" w:before="0"/>
        <w:jc w:val="right"/>
        <w:bidi w:val="1"/>
      </w:pPr>
      <w:r>
        <w:rPr>
          <w:rFonts w:ascii="Noto Sans Arabic" w:hAnsi="Noto Sans Arabic" w:cs="Noto Sans Arabic" w:eastAsia="Noto Sans Arabic"/>
          <w:b/>
          <w:sz w:val="32"/>
        </w:rPr>
        <w:t>اجزای اصلی PLC کدام‌اند؟</w:t>
      </w:r>
    </w:p>
    <w:p>
      <w:pPr>
        <w:spacing w:line="528" w:lineRule="auto" w:after="120" w:before="0"/>
        <w:jc w:val="right"/>
        <w:bidi w:val="1"/>
      </w:pPr>
      <w:r>
        <w:rPr>
          <w:rFonts w:ascii="Noto Naskh Arabic" w:hAnsi="Noto Naskh Arabic" w:cs="Noto Naskh Arabic" w:eastAsia="Noto Naskh Arabic"/>
          <w:sz w:val="24"/>
        </w:rPr>
        <w:t>یک سیستم PLC می‌تواند بسیار کوچک و یکپارچه یا ماژولار و گسترده باشد. با این حال اجزای زیر در اغلب معماری‌ها دیده می‌شوند:</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cantSplit w:val="true"/>
        </w:trPr>
        <w:tc>
          <w:tcPr>
            <w:tcW w:type="dxa" w:w="3324"/>
            <w:vAlign w:val="center"/>
            <w:bidi w:val="1"/>
          </w:tcPr>
          <w:p>
            <w:pPr>
              <w:spacing w:line="528" w:lineRule="auto" w:after="120" w:before="0"/>
              <w:jc w:val="right"/>
              <w:bidi w:val="1"/>
            </w:pPr>
            <w:r>
              <w:rPr>
                <w:rFonts w:ascii="Noto Naskh Arabic" w:hAnsi="Noto Naskh Arabic"/>
                <w:b/>
                <w:sz w:val="21"/>
              </w:rPr>
              <w:t>جزء</w:t>
            </w:r>
          </w:p>
        </w:tc>
        <w:tc>
          <w:tcPr>
            <w:tcW w:type="dxa" w:w="3324"/>
            <w:vAlign w:val="center"/>
            <w:bidi w:val="1"/>
          </w:tcPr>
          <w:p>
            <w:pPr>
              <w:spacing w:line="528" w:lineRule="auto" w:after="120" w:before="0"/>
              <w:jc w:val="right"/>
              <w:bidi w:val="1"/>
            </w:pPr>
            <w:r>
              <w:rPr>
                <w:rFonts w:ascii="Noto Naskh Arabic" w:hAnsi="Noto Naskh Arabic"/>
                <w:b/>
                <w:sz w:val="21"/>
              </w:rPr>
              <w:t>وظیفه</w:t>
            </w:r>
          </w:p>
        </w:tc>
        <w:tc>
          <w:tcPr>
            <w:tcW w:type="dxa" w:w="3324"/>
            <w:vAlign w:val="center"/>
            <w:bidi w:val="1"/>
          </w:tcPr>
          <w:p>
            <w:pPr>
              <w:spacing w:line="528" w:lineRule="auto" w:after="120" w:before="0"/>
              <w:jc w:val="right"/>
              <w:bidi w:val="1"/>
            </w:pPr>
            <w:r>
              <w:rPr>
                <w:rFonts w:ascii="Noto Naskh Arabic" w:hAnsi="Noto Naskh Arabic"/>
                <w:b/>
                <w:sz w:val="21"/>
              </w:rPr>
              <w:t>نمونه کاربرد</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CPU یا پردازنده</w:t>
            </w:r>
          </w:p>
        </w:tc>
        <w:tc>
          <w:tcPr>
            <w:tcW w:type="dxa" w:w="3324"/>
            <w:vAlign w:val="center"/>
            <w:bidi w:val="1"/>
          </w:tcPr>
          <w:p>
            <w:pPr>
              <w:spacing w:line="528" w:lineRule="auto" w:after="120" w:before="0"/>
              <w:jc w:val="right"/>
              <w:bidi w:val="1"/>
            </w:pPr>
            <w:r>
              <w:rPr>
                <w:rFonts w:ascii="Noto Naskh Arabic" w:hAnsi="Noto Naskh Arabic"/>
                <w:sz w:val="21"/>
              </w:rPr>
              <w:t>اجرای برنامه، مدیریت حافظه، زمان‌بندی و کنترل چرخه کاری</w:t>
            </w:r>
          </w:p>
        </w:tc>
        <w:tc>
          <w:tcPr>
            <w:tcW w:type="dxa" w:w="3324"/>
            <w:vAlign w:val="center"/>
            <w:bidi w:val="1"/>
          </w:tcPr>
          <w:p>
            <w:pPr>
              <w:spacing w:line="528" w:lineRule="auto" w:after="120" w:before="0"/>
              <w:jc w:val="right"/>
              <w:bidi w:val="1"/>
            </w:pPr>
            <w:r>
              <w:rPr>
                <w:rFonts w:ascii="Noto Naskh Arabic" w:hAnsi="Noto Naskh Arabic"/>
                <w:sz w:val="21"/>
              </w:rPr>
              <w:t>اجرای منطق روشن/خاموش، تایمر، شمارنده و محاسبات</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منبع تغذیه</w:t>
            </w:r>
          </w:p>
        </w:tc>
        <w:tc>
          <w:tcPr>
            <w:tcW w:type="dxa" w:w="3324"/>
            <w:vAlign w:val="center"/>
            <w:bidi w:val="1"/>
          </w:tcPr>
          <w:p>
            <w:pPr>
              <w:spacing w:line="528" w:lineRule="auto" w:after="120" w:before="0"/>
              <w:jc w:val="right"/>
              <w:bidi w:val="1"/>
            </w:pPr>
            <w:r>
              <w:rPr>
                <w:rFonts w:ascii="Noto Naskh Arabic" w:hAnsi="Noto Naskh Arabic"/>
                <w:sz w:val="21"/>
              </w:rPr>
              <w:t>تأمین ولتاژ مناسب برای CPU و ماژول‌ها</w:t>
            </w:r>
          </w:p>
        </w:tc>
        <w:tc>
          <w:tcPr>
            <w:tcW w:type="dxa" w:w="3324"/>
            <w:vAlign w:val="center"/>
            <w:bidi w:val="1"/>
          </w:tcPr>
          <w:p>
            <w:pPr>
              <w:spacing w:line="528" w:lineRule="auto" w:after="120" w:before="0"/>
              <w:jc w:val="right"/>
              <w:bidi w:val="1"/>
            </w:pPr>
            <w:r>
              <w:rPr>
                <w:rFonts w:ascii="Noto Naskh Arabic" w:hAnsi="Noto Naskh Arabic"/>
                <w:sz w:val="21"/>
              </w:rPr>
              <w:t>تغذیه رک یا کنترل‌گر یکپارچه</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حافظه</w:t>
            </w:r>
          </w:p>
        </w:tc>
        <w:tc>
          <w:tcPr>
            <w:tcW w:type="dxa" w:w="3324"/>
            <w:vAlign w:val="center"/>
            <w:bidi w:val="1"/>
          </w:tcPr>
          <w:p>
            <w:pPr>
              <w:spacing w:line="528" w:lineRule="auto" w:after="120" w:before="0"/>
              <w:jc w:val="right"/>
              <w:bidi w:val="1"/>
            </w:pPr>
            <w:r>
              <w:rPr>
                <w:rFonts w:ascii="Noto Naskh Arabic" w:hAnsi="Noto Naskh Arabic"/>
                <w:sz w:val="21"/>
              </w:rPr>
              <w:t>نگهداری برنامه، متغیرها، داده‌های فرایند و پارامترها</w:t>
            </w:r>
          </w:p>
        </w:tc>
        <w:tc>
          <w:tcPr>
            <w:tcW w:type="dxa" w:w="3324"/>
            <w:vAlign w:val="center"/>
            <w:bidi w:val="1"/>
          </w:tcPr>
          <w:p>
            <w:pPr>
              <w:spacing w:line="528" w:lineRule="auto" w:after="120" w:before="0"/>
              <w:jc w:val="right"/>
              <w:bidi w:val="1"/>
            </w:pPr>
            <w:r>
              <w:rPr>
                <w:rFonts w:ascii="Noto Naskh Arabic" w:hAnsi="Noto Naskh Arabic"/>
                <w:sz w:val="21"/>
              </w:rPr>
              <w:t>ذخیره وضعیت‌ها، Recipe یا مقادیر تنظیمی</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ماژول ورودی</w:t>
            </w:r>
          </w:p>
        </w:tc>
        <w:tc>
          <w:tcPr>
            <w:tcW w:type="dxa" w:w="3324"/>
            <w:vAlign w:val="center"/>
            <w:bidi w:val="1"/>
          </w:tcPr>
          <w:p>
            <w:pPr>
              <w:spacing w:line="528" w:lineRule="auto" w:after="120" w:before="0"/>
              <w:jc w:val="right"/>
              <w:bidi w:val="1"/>
            </w:pPr>
            <w:r>
              <w:rPr>
                <w:rFonts w:ascii="Noto Naskh Arabic" w:hAnsi="Noto Naskh Arabic"/>
                <w:sz w:val="21"/>
              </w:rPr>
              <w:t>دریافت سیگنال از تجهیزات میدان</w:t>
            </w:r>
          </w:p>
        </w:tc>
        <w:tc>
          <w:tcPr>
            <w:tcW w:type="dxa" w:w="3324"/>
            <w:vAlign w:val="center"/>
            <w:bidi w:val="1"/>
          </w:tcPr>
          <w:p>
            <w:pPr>
              <w:spacing w:line="528" w:lineRule="auto" w:after="120" w:before="0"/>
              <w:jc w:val="right"/>
              <w:bidi w:val="1"/>
            </w:pPr>
            <w:r>
              <w:rPr>
                <w:rFonts w:ascii="Noto Naskh Arabic" w:hAnsi="Noto Naskh Arabic"/>
                <w:sz w:val="21"/>
              </w:rPr>
              <w:t>شستی، لیمیت‌سوئیچ، سنسور القایی، ترانسمیتر</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ماژول خروجی</w:t>
            </w:r>
          </w:p>
        </w:tc>
        <w:tc>
          <w:tcPr>
            <w:tcW w:type="dxa" w:w="3324"/>
            <w:vAlign w:val="center"/>
            <w:bidi w:val="1"/>
          </w:tcPr>
          <w:p>
            <w:pPr>
              <w:spacing w:line="528" w:lineRule="auto" w:after="120" w:before="0"/>
              <w:jc w:val="right"/>
              <w:bidi w:val="1"/>
            </w:pPr>
            <w:r>
              <w:rPr>
                <w:rFonts w:ascii="Noto Naskh Arabic" w:hAnsi="Noto Naskh Arabic"/>
                <w:sz w:val="21"/>
              </w:rPr>
              <w:t>فرستادن فرمان به عملگرها</w:t>
            </w:r>
          </w:p>
        </w:tc>
        <w:tc>
          <w:tcPr>
            <w:tcW w:type="dxa" w:w="3324"/>
            <w:vAlign w:val="center"/>
            <w:bidi w:val="1"/>
          </w:tcPr>
          <w:p>
            <w:pPr>
              <w:spacing w:line="528" w:lineRule="auto" w:after="120" w:before="0"/>
              <w:jc w:val="right"/>
              <w:bidi w:val="1"/>
            </w:pPr>
            <w:r>
              <w:rPr>
                <w:rFonts w:ascii="Noto Naskh Arabic" w:hAnsi="Noto Naskh Arabic"/>
                <w:sz w:val="21"/>
              </w:rPr>
              <w:t>رله، کنتاکتور، شیر برقی، چراغ، درایو</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ماژول ارتباطی</w:t>
            </w:r>
          </w:p>
        </w:tc>
        <w:tc>
          <w:tcPr>
            <w:tcW w:type="dxa" w:w="3324"/>
            <w:vAlign w:val="center"/>
            <w:bidi w:val="1"/>
          </w:tcPr>
          <w:p>
            <w:pPr>
              <w:spacing w:line="528" w:lineRule="auto" w:after="120" w:before="0"/>
              <w:jc w:val="right"/>
              <w:bidi w:val="1"/>
            </w:pPr>
            <w:r>
              <w:rPr>
                <w:rFonts w:ascii="Noto Naskh Arabic" w:hAnsi="Noto Naskh Arabic"/>
                <w:sz w:val="21"/>
              </w:rPr>
              <w:t>اتصال PLC به HMI، درایو، شبکه صنعتی یا سیستم بالادستی</w:t>
            </w:r>
          </w:p>
        </w:tc>
        <w:tc>
          <w:tcPr>
            <w:tcW w:type="dxa" w:w="3324"/>
            <w:vAlign w:val="center"/>
            <w:bidi w:val="1"/>
          </w:tcPr>
          <w:p>
            <w:pPr>
              <w:spacing w:line="528" w:lineRule="auto" w:after="120" w:before="0"/>
              <w:jc w:val="right"/>
              <w:bidi w:val="1"/>
            </w:pPr>
            <w:r>
              <w:rPr>
                <w:rFonts w:ascii="Noto Naskh Arabic" w:hAnsi="Noto Naskh Arabic"/>
                <w:sz w:val="21"/>
              </w:rPr>
              <w:t>Ethernet صنعتی، Modbus، PROFINET یا پروتکل‌های وابسته به برند</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رک یا Backplane</w:t>
            </w:r>
          </w:p>
        </w:tc>
        <w:tc>
          <w:tcPr>
            <w:tcW w:type="dxa" w:w="3324"/>
            <w:vAlign w:val="center"/>
            <w:bidi w:val="1"/>
          </w:tcPr>
          <w:p>
            <w:pPr>
              <w:spacing w:line="528" w:lineRule="auto" w:after="120" w:before="0"/>
              <w:jc w:val="right"/>
              <w:bidi w:val="1"/>
            </w:pPr>
            <w:r>
              <w:rPr>
                <w:rFonts w:ascii="Noto Naskh Arabic" w:hAnsi="Noto Naskh Arabic"/>
                <w:sz w:val="21"/>
              </w:rPr>
              <w:t>اتصال مکانیکی و الکتریکی ماژول‌ها در سیستم‌های ماژولار</w:t>
            </w:r>
          </w:p>
        </w:tc>
        <w:tc>
          <w:tcPr>
            <w:tcW w:type="dxa" w:w="3324"/>
            <w:vAlign w:val="center"/>
            <w:bidi w:val="1"/>
          </w:tcPr>
          <w:p>
            <w:pPr>
              <w:spacing w:line="528" w:lineRule="auto" w:after="120" w:before="0"/>
              <w:jc w:val="right"/>
              <w:bidi w:val="1"/>
            </w:pPr>
            <w:r>
              <w:rPr>
                <w:rFonts w:ascii="Noto Naskh Arabic" w:hAnsi="Noto Naskh Arabic"/>
                <w:sz w:val="21"/>
              </w:rPr>
              <w:t>توسعه تعداد I/O و ماژول‌های تخصصی</w:t>
            </w:r>
          </w:p>
        </w:tc>
      </w:tr>
    </w:tbl>
    <w:p>
      <w:pPr>
        <w:pStyle w:val="Heading3"/>
        <w:spacing w:line="528" w:lineRule="auto" w:after="120" w:before="0"/>
        <w:jc w:val="right"/>
        <w:bidi w:val="1"/>
      </w:pPr>
      <w:r>
        <w:rPr>
          <w:rFonts w:ascii="Noto Sans Arabic" w:hAnsi="Noto Sans Arabic" w:cs="Noto Sans Arabic" w:eastAsia="Noto Sans Arabic"/>
          <w:b/>
          <w:sz w:val="28"/>
        </w:rPr>
        <w:t>CPU و حافظه PLC</w:t>
      </w:r>
    </w:p>
    <w:p>
      <w:pPr>
        <w:spacing w:line="528" w:lineRule="auto" w:after="120" w:before="0"/>
        <w:jc w:val="right"/>
        <w:bidi w:val="1"/>
      </w:pPr>
      <w:r>
        <w:rPr>
          <w:rFonts w:ascii="Noto Naskh Arabic" w:hAnsi="Noto Naskh Arabic" w:cs="Noto Naskh Arabic" w:eastAsia="Noto Naskh Arabic"/>
          <w:sz w:val="24"/>
        </w:rPr>
        <w:t>CPU منطق برنامه را اجرا می‌کند و معمولاً داده‌های ورودی و خروجی، تایمرها، شمارنده‌ها، متغیرهای داخلی، خطاها و اطلاعات تشخیصی را مدیریت می‌کند. در پروژه‌های واقعی، ظرفیت حافظه فقط برای «تعداد خطوط برنامه» مهم نیست؛ حجم داده، تعداد Function Blockها، ثبت داده، Recipeها، ارتباطات و قابلیت‌های Motion یا PID نیز روی منابع پردازنده اثر می‌گذارند.</w:t>
      </w:r>
    </w:p>
    <w:p>
      <w:pPr>
        <w:pStyle w:val="Heading3"/>
        <w:spacing w:line="528" w:lineRule="auto" w:after="120" w:before="0"/>
        <w:jc w:val="right"/>
        <w:bidi w:val="1"/>
      </w:pPr>
      <w:r>
        <w:rPr>
          <w:rFonts w:ascii="Noto Sans Arabic" w:hAnsi="Noto Sans Arabic" w:cs="Noto Sans Arabic" w:eastAsia="Noto Sans Arabic"/>
          <w:b/>
          <w:sz w:val="28"/>
        </w:rPr>
        <w:t>ماژول‌های ورودی و خروجی</w:t>
      </w:r>
    </w:p>
    <w:p>
      <w:pPr>
        <w:spacing w:line="528" w:lineRule="auto" w:after="120" w:before="0"/>
        <w:jc w:val="right"/>
        <w:bidi w:val="1"/>
      </w:pPr>
      <w:r>
        <w:rPr>
          <w:rFonts w:ascii="Noto Naskh Arabic" w:hAnsi="Noto Naskh Arabic" w:cs="Noto Naskh Arabic" w:eastAsia="Noto Naskh Arabic"/>
          <w:sz w:val="24"/>
        </w:rPr>
        <w:t>I/O یا Input/Output پل ارتباطی PLC با دنیای واقعی است. ورودی‌ها وضعیت ماشین و فرایند را به PLC می‌رسانند و خروجی‌ها تصمیم PLC را به عملگرها منتقل می‌کنند. برخی PLCهای کوچک I/O داخلی دارند؛ در سیستم‌های بزرگ‌تر می‌توان ماژول‌های دیجیتال، آنالوگ، دما، شمارنده سریع، ایمنی یا Remote I/O اضافه کرد.</w:t>
      </w:r>
    </w:p>
    <w:p>
      <w:pPr>
        <w:pStyle w:val="Heading2"/>
        <w:spacing w:line="528" w:lineRule="auto" w:after="120" w:before="0"/>
        <w:jc w:val="right"/>
        <w:bidi w:val="1"/>
      </w:pPr>
      <w:r>
        <w:rPr>
          <w:rFonts w:ascii="Noto Sans Arabic" w:hAnsi="Noto Sans Arabic" w:cs="Noto Sans Arabic" w:eastAsia="Noto Sans Arabic"/>
          <w:b/>
          <w:sz w:val="32"/>
        </w:rPr>
        <w:t>PLC چگونه کار می‌کند؟ آشنایی با چرخه اسکن</w:t>
      </w:r>
    </w:p>
    <w:p>
      <w:pPr>
        <w:spacing w:line="528" w:lineRule="auto" w:after="120" w:before="0"/>
        <w:jc w:val="right"/>
        <w:bidi w:val="1"/>
      </w:pPr>
      <w:r>
        <w:rPr>
          <w:rFonts w:ascii="Noto Naskh Arabic" w:hAnsi="Noto Naskh Arabic" w:cs="Noto Naskh Arabic" w:eastAsia="Noto Naskh Arabic"/>
          <w:sz w:val="24"/>
        </w:rPr>
        <w:t>مفهوم «چرخه اسکن» یکی از مهم‌ترین موضوعات برای درک PLC است. CPU مجموعه‌ای از وظایف را به‌صورت تکرارشونده اجرا می‌کند. در یک مدل عمومی می‌توان چرخه را به چهار مرحله اصلی تقسیم کرد: خواندن ورودی‌ها، اجرای برنامه، رسیدگی به ارتباطات و وظایف سیستمی، و به‌روزرسانی خروجی‌ها. مستندات Siemens برای برخی خانواده‌ها همین الگوی کلی را بیان می‌کنند؛ در بعضی مدل‌ها ترتیب دقیق خواندن یا نوشتن I/O و پردازش‌های پس‌زمینه متفاوت است، بنابراین برای برنامه‌نویسی حساس به زمان باید Manual همان CPU بررسی شود.</w:t>
      </w:r>
    </w:p>
    <w:p>
      <w:pPr>
        <w:pStyle w:val="ListNumber"/>
        <w:spacing w:line="528" w:lineRule="auto" w:after="120" w:before="0"/>
        <w:jc w:val="right"/>
        <w:bidi w:val="1"/>
      </w:pPr>
      <w:r>
        <w:rPr>
          <w:rFonts w:ascii="Noto Naskh Arabic" w:hAnsi="Noto Naskh Arabic" w:cs="Noto Naskh Arabic" w:eastAsia="Noto Naskh Arabic"/>
          <w:sz w:val="24"/>
        </w:rPr>
        <w:t>خواندن ورودی‌ها: PLC وضعیت ورودی‌های فیزیکی را دریافت می‌کند و معمولاً تصویری از آن‌ها را در حافظه فرایند قرار می‌دهد.</w:t>
      </w:r>
    </w:p>
    <w:p>
      <w:pPr>
        <w:pStyle w:val="ListNumber"/>
        <w:spacing w:line="528" w:lineRule="auto" w:after="120" w:before="0"/>
        <w:jc w:val="right"/>
        <w:bidi w:val="1"/>
      </w:pPr>
      <w:r>
        <w:rPr>
          <w:rFonts w:ascii="Noto Naskh Arabic" w:hAnsi="Noto Naskh Arabic" w:cs="Noto Naskh Arabic" w:eastAsia="Noto Naskh Arabic"/>
          <w:sz w:val="24"/>
        </w:rPr>
        <w:t>اجرای برنامه: CPU منطق برنامه را از ابتدا تا انتهای بخش‌های زمان‌بندی‌شده اجرا می‌کند و نتایج را در متغیرها یا تصویر خروجی قرار می‌دهد.</w:t>
      </w:r>
    </w:p>
    <w:p>
      <w:pPr>
        <w:pStyle w:val="ListNumber"/>
        <w:spacing w:line="528" w:lineRule="auto" w:after="120" w:before="0"/>
        <w:jc w:val="right"/>
        <w:bidi w:val="1"/>
      </w:pPr>
      <w:r>
        <w:rPr>
          <w:rFonts w:ascii="Noto Naskh Arabic" w:hAnsi="Noto Naskh Arabic" w:cs="Noto Naskh Arabic" w:eastAsia="Noto Naskh Arabic"/>
          <w:sz w:val="24"/>
        </w:rPr>
        <w:t>پردازش‌های ارتباطی و سیستمی: ارتباط با HMI، شبکه، ماژول‌ها، تشخیص خطا و وظایف پس‌زمینه انجام می‌شود.</w:t>
      </w:r>
    </w:p>
    <w:p>
      <w:pPr>
        <w:pStyle w:val="ListNumber"/>
        <w:spacing w:line="528" w:lineRule="auto" w:after="120" w:before="0"/>
        <w:jc w:val="right"/>
        <w:bidi w:val="1"/>
      </w:pPr>
      <w:r>
        <w:rPr>
          <w:rFonts w:ascii="Noto Naskh Arabic" w:hAnsi="Noto Naskh Arabic" w:cs="Noto Naskh Arabic" w:eastAsia="Noto Naskh Arabic"/>
          <w:sz w:val="24"/>
        </w:rPr>
        <w:t>به‌روزرسانی خروجی‌ها: مقادیر محاسبه‌شده به خروجی‌های فیزیکی منتقل می‌شوند؛ سپس چرخه بعدی آغاز می‌شود.</w:t>
      </w:r>
    </w:p>
    <w:p>
      <w:pPr>
        <w:spacing w:line="528" w:lineRule="auto" w:after="120" w:before="0"/>
        <w:jc w:val="right"/>
        <w:bidi w:val="1"/>
      </w:pPr>
      <w:r>
        <w:rPr>
          <w:rFonts w:ascii="Noto Naskh Arabic" w:hAnsi="Noto Naskh Arabic" w:cs="Noto Naskh Arabic" w:eastAsia="Noto Naskh Arabic"/>
          <w:sz w:val="24"/>
        </w:rPr>
        <w:t>زمان لازم برای یک دور کامل را Scan Time یا Cycle Time می‌نامند. اگر برنامه بسیار سنگین شود، ارتباطات زیادی اضافه شود یا الگوریتم‌های پیچیده در هر اسکن اجرا شوند، زمان چرخه می‌تواند افزایش پیدا کند. برای ماشین‌های سریع، ورودی‌های پالس‌دار، کنترل حرکت یا عملیات زمان‌حساس باید از قابلیت‌هایی مانند High-Speed Counter، Interrupt، Taskهای دوره‌ای یا ماژول‌های تخصصی استفاده شود و صرفاً به اسکن عادی تکیه نشود.</w:t>
      </w:r>
    </w:p>
    <w:p>
      <w:pPr>
        <w:pStyle w:val="Heading3"/>
        <w:spacing w:line="528" w:lineRule="auto" w:after="120" w:before="0"/>
        <w:jc w:val="right"/>
        <w:bidi w:val="1"/>
      </w:pPr>
      <w:r>
        <w:rPr>
          <w:rFonts w:ascii="Noto Sans Arabic" w:hAnsi="Noto Sans Arabic" w:cs="Noto Sans Arabic" w:eastAsia="Noto Sans Arabic"/>
          <w:b/>
          <w:sz w:val="28"/>
        </w:rPr>
        <w:t>یک مثال ساده از چرخه اسکن PLC</w:t>
      </w:r>
    </w:p>
    <w:p>
      <w:pPr>
        <w:spacing w:line="528" w:lineRule="auto" w:after="120" w:before="0"/>
        <w:jc w:val="right"/>
        <w:bidi w:val="1"/>
      </w:pPr>
      <w:r>
        <w:rPr>
          <w:rFonts w:ascii="Noto Naskh Arabic" w:hAnsi="Noto Naskh Arabic" w:cs="Noto Naskh Arabic" w:eastAsia="Noto Naskh Arabic"/>
          <w:sz w:val="24"/>
        </w:rPr>
        <w:t>فرض کنید یک نوار نقاله با شستی Start، شستی Stop و یک سنسور انتهای مسیر کنترل می‌شود. PLC در هر چرخه وضعیت این ورودی‌ها را می‌خواند. اگر Start فعال باشد، Stop فشرده نشده باشد و سنسور انتهایی مانعی گزارش نکند، منطق برنامه اجازه روشن شدن خروجی موتور را می‌دهد. اگر سنسور انتهایی فعال شود، برنامه می‌تواند موتور را متوقف کند و هم‌زمان یک آلارم یا چراغ هشدار را روشن کند. نکته مهم این است که تصمیم PLC بر اساس برنامه و وضعیت ورودی‌ها ساخته می‌شود، نه صرفاً با اتصال مستقیم یک ورودی به یک خروجی.</w:t>
      </w:r>
    </w:p>
    <w:p>
      <w:pPr>
        <w:pStyle w:val="Heading2"/>
        <w:spacing w:line="528" w:lineRule="auto" w:after="120" w:before="0"/>
        <w:jc w:val="right"/>
        <w:bidi w:val="1"/>
      </w:pPr>
      <w:r>
        <w:rPr>
          <w:rFonts w:ascii="Noto Sans Arabic" w:hAnsi="Noto Sans Arabic" w:cs="Noto Sans Arabic" w:eastAsia="Noto Sans Arabic"/>
          <w:b/>
          <w:sz w:val="32"/>
        </w:rPr>
        <w:t>ورودی و خروجی PLC چیست؟</w:t>
      </w:r>
    </w:p>
    <w:p>
      <w:pPr>
        <w:pStyle w:val="Heading3"/>
        <w:spacing w:line="528" w:lineRule="auto" w:after="120" w:before="0"/>
        <w:jc w:val="right"/>
        <w:bidi w:val="1"/>
      </w:pPr>
      <w:r>
        <w:rPr>
          <w:rFonts w:ascii="Noto Sans Arabic" w:hAnsi="Noto Sans Arabic" w:cs="Noto Sans Arabic" w:eastAsia="Noto Sans Arabic"/>
          <w:b/>
          <w:sz w:val="28"/>
        </w:rPr>
        <w:t>ورودی دیجیتال</w:t>
      </w:r>
    </w:p>
    <w:p>
      <w:pPr>
        <w:spacing w:line="528" w:lineRule="auto" w:after="120" w:before="0"/>
        <w:jc w:val="right"/>
        <w:bidi w:val="1"/>
      </w:pPr>
      <w:r>
        <w:rPr>
          <w:rFonts w:ascii="Noto Naskh Arabic" w:hAnsi="Noto Naskh Arabic" w:cs="Noto Naskh Arabic" w:eastAsia="Noto Naskh Arabic"/>
          <w:sz w:val="24"/>
        </w:rPr>
        <w:t>ورودی دیجیتال معمولاً دو وضعیت منطقی دارد؛ مانند روشن/خاموش یا صفر/یک. شستی‌ها، لیمیت‌سوئیچ‌ها، سنسورهای مجاورتی و برخی کنتاکت‌های رله نمونه‌های رایج هستند. در طراحی باید نوع ورودی، ولتاژ، مرجع مشترک، Sink/Source بودن و روش سیم‌کشی با دیتاشیت ماژول تطبیق داده شود.</w:t>
      </w:r>
    </w:p>
    <w:p>
      <w:pPr>
        <w:pStyle w:val="Heading3"/>
        <w:spacing w:line="528" w:lineRule="auto" w:after="120" w:before="0"/>
        <w:jc w:val="right"/>
        <w:bidi w:val="1"/>
      </w:pPr>
      <w:r>
        <w:rPr>
          <w:rFonts w:ascii="Noto Sans Arabic" w:hAnsi="Noto Sans Arabic" w:cs="Noto Sans Arabic" w:eastAsia="Noto Sans Arabic"/>
          <w:b/>
          <w:sz w:val="28"/>
        </w:rPr>
        <w:t>خروجی دیجیتال</w:t>
      </w:r>
    </w:p>
    <w:p>
      <w:pPr>
        <w:spacing w:line="528" w:lineRule="auto" w:after="120" w:before="0"/>
        <w:jc w:val="right"/>
        <w:bidi w:val="1"/>
      </w:pPr>
      <w:r>
        <w:rPr>
          <w:rFonts w:ascii="Noto Naskh Arabic" w:hAnsi="Noto Naskh Arabic" w:cs="Noto Naskh Arabic" w:eastAsia="Noto Naskh Arabic"/>
          <w:sz w:val="24"/>
        </w:rPr>
        <w:t>خروجی دیجیتال می‌تواند ترانزیستوری، رله‌ای یا بسته به پلتفرم از نوع دیگری باشد. خروجی PLC معمولاً برای فرمان دادن طراحی شده است، نه برای تغذیه مستقیم بارهای سنگین. برای موتور یا هیتر، خروجی PLC اغلب کنتاکتور، رله واسط، SSR یا ورودی کنترلی درایو را تحریک می‌کند. ظرفیت جریان و حفاظت مدار باید بر اساس مشخصات سخت‌افزار محاسبه شود.</w:t>
      </w:r>
    </w:p>
    <w:p>
      <w:pPr>
        <w:pStyle w:val="Heading3"/>
        <w:spacing w:line="528" w:lineRule="auto" w:after="120" w:before="0"/>
        <w:jc w:val="right"/>
        <w:bidi w:val="1"/>
      </w:pPr>
      <w:r>
        <w:rPr>
          <w:rFonts w:ascii="Noto Sans Arabic" w:hAnsi="Noto Sans Arabic" w:cs="Noto Sans Arabic" w:eastAsia="Noto Sans Arabic"/>
          <w:b/>
          <w:sz w:val="28"/>
        </w:rPr>
        <w:t>ورودی و خروجی آنالوگ</w:t>
      </w:r>
    </w:p>
    <w:p>
      <w:pPr>
        <w:spacing w:line="528" w:lineRule="auto" w:after="120" w:before="0"/>
        <w:jc w:val="right"/>
        <w:bidi w:val="1"/>
      </w:pPr>
      <w:r>
        <w:rPr>
          <w:rFonts w:ascii="Noto Naskh Arabic" w:hAnsi="Noto Naskh Arabic" w:cs="Noto Naskh Arabic" w:eastAsia="Noto Naskh Arabic"/>
          <w:sz w:val="24"/>
        </w:rPr>
        <w:t>سیگنال‌های آنالوگ برای مقادیر پیوسته مانند فشار، دما، سطح، سرعت یا جریان فرایند استفاده می‌شوند. استانداردهای رایج سیگنال در صنعت شامل بازه‌های ولتاژی یا جریانی مانند 0 تا 10 ولت و 4 تا 20 میلی‌آمپر هستند، اما نوع دقیق باید از مشخصات سنسور و ماژول PLC بررسی شود. در برنامه معمولاً مقدار خام ماژول به واحد مهندسی مانند درجه سانتی‌گراد، بار یا درصد مقیاس‌بندی می‌شود.</w:t>
      </w:r>
    </w:p>
    <w:p>
      <w:pPr>
        <w:pStyle w:val="Heading2"/>
        <w:spacing w:line="528" w:lineRule="auto" w:after="120" w:before="0"/>
        <w:jc w:val="right"/>
        <w:bidi w:val="1"/>
      </w:pPr>
      <w:r>
        <w:rPr>
          <w:rFonts w:ascii="Noto Sans Arabic" w:hAnsi="Noto Sans Arabic" w:cs="Noto Sans Arabic" w:eastAsia="Noto Sans Arabic"/>
          <w:b/>
          <w:sz w:val="32"/>
        </w:rPr>
        <w:t>زبان‌های برنامه‌نویسی PLC کدام‌اند؟</w:t>
      </w:r>
    </w:p>
    <w:p>
      <w:pPr>
        <w:spacing w:line="528" w:lineRule="auto" w:after="120" w:before="0"/>
        <w:jc w:val="right"/>
        <w:bidi w:val="1"/>
      </w:pPr>
      <w:r>
        <w:rPr>
          <w:rFonts w:ascii="Noto Naskh Arabic" w:hAnsi="Noto Naskh Arabic" w:cs="Noto Naskh Arabic" w:eastAsia="Noto Naskh Arabic"/>
          <w:sz w:val="24"/>
        </w:rPr>
        <w:t>استاندارد IEC 61131-3 مرجع مهم زبان‌های برنامه‌نویسی کنترل‌گرهای برنامه‌پذیر است. نسخه 2025 این استاندارد، Structured Text یا ST را به‌عنوان زبان متنی و Ladder Diagram یا LD و Function Block Diagram یا FBD را به‌عنوان زبان‌های گرافیکی مشخص می‌کند. همچنین عناصر Sequential Function Chart یا SFC برای سازمان‌دهی توالی داخلی برنامه‌ها و Function Blockها تعریف شده‌اند. بنابراین هنگام انتخاب زبان، بهتر است علاوه بر عادت برنامه‌نویس، نوع مسئله، قابلیت‌های نرم‌افزار سازنده و نگهداری آینده پروژه در نظر گرفته شود.</w:t>
      </w:r>
    </w:p>
    <w:tbl>
      <w:tblPr>
        <w:tblStyle w:val="TableGrid"/>
        <w:tblW w:type="auto" w:w="0"/>
        <w:jc w:val="center"/>
        <w:tblLook w:firstColumn="1" w:firstRow="1" w:lastColumn="0" w:lastRow="0" w:noHBand="0" w:noVBand="1" w:val="04A0"/>
        <w:bidiVisual w:val="1"/>
      </w:tblPr>
      <w:tblGrid>
        <w:gridCol w:w="3324"/>
        <w:gridCol w:w="3324"/>
        <w:gridCol w:w="3324"/>
      </w:tblGrid>
      <w:tr>
        <w:trPr>
          <w:tblHeader w:val="true"/>
          <w:cantSplit w:val="true"/>
        </w:trPr>
        <w:tc>
          <w:tcPr>
            <w:tcW w:type="dxa" w:w="3324"/>
            <w:vAlign w:val="center"/>
            <w:bidi w:val="1"/>
          </w:tcPr>
          <w:p>
            <w:pPr>
              <w:spacing w:line="528" w:lineRule="auto" w:after="120" w:before="0"/>
              <w:jc w:val="right"/>
              <w:bidi w:val="1"/>
            </w:pPr>
            <w:r>
              <w:rPr>
                <w:rFonts w:ascii="Noto Naskh Arabic" w:hAnsi="Noto Naskh Arabic"/>
                <w:b/>
                <w:sz w:val="21"/>
              </w:rPr>
              <w:t>روش/زبان</w:t>
            </w:r>
          </w:p>
        </w:tc>
        <w:tc>
          <w:tcPr>
            <w:tcW w:type="dxa" w:w="3324"/>
            <w:vAlign w:val="center"/>
            <w:bidi w:val="1"/>
          </w:tcPr>
          <w:p>
            <w:pPr>
              <w:spacing w:line="528" w:lineRule="auto" w:after="120" w:before="0"/>
              <w:jc w:val="right"/>
              <w:bidi w:val="1"/>
            </w:pPr>
            <w:r>
              <w:rPr>
                <w:rFonts w:ascii="Noto Naskh Arabic" w:hAnsi="Noto Naskh Arabic"/>
                <w:b/>
                <w:sz w:val="21"/>
              </w:rPr>
              <w:t>مناسب برای</w:t>
            </w:r>
          </w:p>
        </w:tc>
        <w:tc>
          <w:tcPr>
            <w:tcW w:type="dxa" w:w="3324"/>
            <w:vAlign w:val="center"/>
            <w:bidi w:val="1"/>
          </w:tcPr>
          <w:p>
            <w:pPr>
              <w:spacing w:line="528" w:lineRule="auto" w:after="120" w:before="0"/>
              <w:jc w:val="right"/>
              <w:bidi w:val="1"/>
            </w:pPr>
            <w:r>
              <w:rPr>
                <w:rFonts w:ascii="Noto Naskh Arabic" w:hAnsi="Noto Naskh Arabic"/>
                <w:b/>
                <w:sz w:val="21"/>
              </w:rPr>
              <w:t>نکته کاربردی</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Ladder Diagram (LD)</w:t>
            </w:r>
          </w:p>
        </w:tc>
        <w:tc>
          <w:tcPr>
            <w:tcW w:type="dxa" w:w="3324"/>
            <w:vAlign w:val="center"/>
            <w:bidi w:val="1"/>
          </w:tcPr>
          <w:p>
            <w:pPr>
              <w:spacing w:line="528" w:lineRule="auto" w:after="120" w:before="0"/>
              <w:jc w:val="right"/>
              <w:bidi w:val="1"/>
            </w:pPr>
            <w:r>
              <w:rPr>
                <w:rFonts w:ascii="Noto Naskh Arabic" w:hAnsi="Noto Naskh Arabic"/>
                <w:sz w:val="21"/>
              </w:rPr>
              <w:t>منطق باینری، اینترلاک‌ها، مدارهای شبیه رله</w:t>
            </w:r>
          </w:p>
        </w:tc>
        <w:tc>
          <w:tcPr>
            <w:tcW w:type="dxa" w:w="3324"/>
            <w:vAlign w:val="center"/>
            <w:bidi w:val="1"/>
          </w:tcPr>
          <w:p>
            <w:pPr>
              <w:spacing w:line="528" w:lineRule="auto" w:after="120" w:before="0"/>
              <w:jc w:val="right"/>
              <w:bidi w:val="1"/>
            </w:pPr>
            <w:r>
              <w:rPr>
                <w:rFonts w:ascii="Noto Naskh Arabic" w:hAnsi="Noto Naskh Arabic"/>
                <w:sz w:val="21"/>
              </w:rPr>
              <w:t>برای برق‌کاران و عیب‌یابی منطق روشن/خاموش بسیار خواناست.</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Structured Text (ST)</w:t>
            </w:r>
          </w:p>
        </w:tc>
        <w:tc>
          <w:tcPr>
            <w:tcW w:type="dxa" w:w="3324"/>
            <w:vAlign w:val="center"/>
            <w:bidi w:val="1"/>
          </w:tcPr>
          <w:p>
            <w:pPr>
              <w:spacing w:line="528" w:lineRule="auto" w:after="120" w:before="0"/>
              <w:jc w:val="right"/>
              <w:bidi w:val="1"/>
            </w:pPr>
            <w:r>
              <w:rPr>
                <w:rFonts w:ascii="Noto Naskh Arabic" w:hAnsi="Noto Naskh Arabic"/>
                <w:sz w:val="21"/>
              </w:rPr>
              <w:t>محاسبات، الگوریتم‌ها، پردازش داده و منطق شرطی پیچیده</w:t>
            </w:r>
          </w:p>
        </w:tc>
        <w:tc>
          <w:tcPr>
            <w:tcW w:type="dxa" w:w="3324"/>
            <w:vAlign w:val="center"/>
            <w:bidi w:val="1"/>
          </w:tcPr>
          <w:p>
            <w:pPr>
              <w:spacing w:line="528" w:lineRule="auto" w:after="120" w:before="0"/>
              <w:jc w:val="right"/>
              <w:bidi w:val="1"/>
            </w:pPr>
            <w:r>
              <w:rPr>
                <w:rFonts w:ascii="Noto Naskh Arabic" w:hAnsi="Noto Naskh Arabic"/>
                <w:sz w:val="21"/>
              </w:rPr>
              <w:t>ساختاری شبیه زبان‌های متنی دارد و برای الگوریتم‌های بزرگ جمع‌وجورتر است.</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Function Block Diagram (FBD)</w:t>
            </w:r>
          </w:p>
        </w:tc>
        <w:tc>
          <w:tcPr>
            <w:tcW w:type="dxa" w:w="3324"/>
            <w:vAlign w:val="center"/>
            <w:bidi w:val="1"/>
          </w:tcPr>
          <w:p>
            <w:pPr>
              <w:spacing w:line="528" w:lineRule="auto" w:after="120" w:before="0"/>
              <w:jc w:val="right"/>
              <w:bidi w:val="1"/>
            </w:pPr>
            <w:r>
              <w:rPr>
                <w:rFonts w:ascii="Noto Naskh Arabic" w:hAnsi="Noto Naskh Arabic"/>
                <w:sz w:val="21"/>
              </w:rPr>
              <w:t>کنترل فرایند، اتصال بلوک‌های عملکردی و سیگنال‌ها</w:t>
            </w:r>
          </w:p>
        </w:tc>
        <w:tc>
          <w:tcPr>
            <w:tcW w:type="dxa" w:w="3324"/>
            <w:vAlign w:val="center"/>
            <w:bidi w:val="1"/>
          </w:tcPr>
          <w:p>
            <w:pPr>
              <w:spacing w:line="528" w:lineRule="auto" w:after="120" w:before="0"/>
              <w:jc w:val="right"/>
              <w:bidi w:val="1"/>
            </w:pPr>
            <w:r>
              <w:rPr>
                <w:rFonts w:ascii="Noto Naskh Arabic" w:hAnsi="Noto Naskh Arabic"/>
                <w:sz w:val="21"/>
              </w:rPr>
              <w:t>برای دیدن جریان داده بین بلوک‌ها مناسب است.</w:t>
            </w:r>
          </w:p>
        </w:tc>
      </w:tr>
      <w:tr>
        <w:trPr>
          <w:cantSplit w:val="true"/>
        </w:trPr>
        <w:tc>
          <w:tcPr>
            <w:tcW w:type="dxa" w:w="3324"/>
            <w:vAlign w:val="center"/>
            <w:bidi w:val="1"/>
          </w:tcPr>
          <w:p>
            <w:pPr>
              <w:spacing w:line="528" w:lineRule="auto" w:after="120" w:before="0"/>
              <w:jc w:val="right"/>
              <w:bidi w:val="1"/>
            </w:pPr>
            <w:r>
              <w:rPr>
                <w:rFonts w:ascii="Noto Naskh Arabic" w:hAnsi="Noto Naskh Arabic"/>
                <w:sz w:val="21"/>
              </w:rPr>
              <w:t>SFC</w:t>
            </w:r>
          </w:p>
        </w:tc>
        <w:tc>
          <w:tcPr>
            <w:tcW w:type="dxa" w:w="3324"/>
            <w:vAlign w:val="center"/>
            <w:bidi w:val="1"/>
          </w:tcPr>
          <w:p>
            <w:pPr>
              <w:spacing w:line="528" w:lineRule="auto" w:after="120" w:before="0"/>
              <w:jc w:val="right"/>
              <w:bidi w:val="1"/>
            </w:pPr>
            <w:r>
              <w:rPr>
                <w:rFonts w:ascii="Noto Naskh Arabic" w:hAnsi="Noto Naskh Arabic"/>
                <w:sz w:val="21"/>
              </w:rPr>
              <w:t>توالی‌های مرحله‌ای و ماشین‌های State/Sequence محور</w:t>
            </w:r>
          </w:p>
        </w:tc>
        <w:tc>
          <w:tcPr>
            <w:tcW w:type="dxa" w:w="3324"/>
            <w:vAlign w:val="center"/>
            <w:bidi w:val="1"/>
          </w:tcPr>
          <w:p>
            <w:pPr>
              <w:spacing w:line="528" w:lineRule="auto" w:after="120" w:before="0"/>
              <w:jc w:val="right"/>
              <w:bidi w:val="1"/>
            </w:pPr>
            <w:r>
              <w:rPr>
                <w:rFonts w:ascii="Noto Naskh Arabic" w:hAnsi="Noto Naskh Arabic"/>
                <w:sz w:val="21"/>
              </w:rPr>
              <w:t>برای سازمان‌دهی مراحل و Transitionها مفید است و معمولاً در کنار منطق داخلی مراحل به کار می‌رود.</w:t>
            </w:r>
          </w:p>
        </w:tc>
      </w:tr>
    </w:tbl>
    <w:p>
      <w:pPr>
        <w:pStyle w:val="Heading3"/>
        <w:spacing w:line="528" w:lineRule="auto" w:after="120" w:before="0"/>
        <w:jc w:val="right"/>
        <w:bidi w:val="1"/>
      </w:pPr>
      <w:r>
        <w:rPr>
          <w:rFonts w:ascii="Noto Sans Arabic" w:hAnsi="Noto Sans Arabic" w:cs="Noto Sans Arabic" w:eastAsia="Noto Sans Arabic"/>
          <w:b/>
          <w:sz w:val="28"/>
        </w:rPr>
        <w:t>Ladder Logic چرا هنوز پرکاربرد است؟</w:t>
      </w:r>
    </w:p>
    <w:p>
      <w:pPr>
        <w:spacing w:line="528" w:lineRule="auto" w:after="120" w:before="0"/>
        <w:jc w:val="right"/>
        <w:bidi w:val="1"/>
      </w:pPr>
      <w:r>
        <w:rPr>
          <w:rFonts w:ascii="Noto Naskh Arabic" w:hAnsi="Noto Naskh Arabic" w:cs="Noto Naskh Arabic" w:eastAsia="Noto Naskh Arabic"/>
          <w:sz w:val="24"/>
        </w:rPr>
        <w:t>Ladder از نظر ظاهری به مدار فرمان رله‌ای نزدیک است. کنتاکت‌ها، Coilها، تایمرها و بلوک‌های منطقی روی Rungها قرار می‌گیرند و تکنسین می‌تواند هنگام آنلاین شدن با PLC وضعیت شروط را مشاهده کند. این خوانایی در نگهداری ماشین‌آلات اهمیت زیادی دارد. با این حال پروژه‌ای که محاسبات آرایه‌ای، پردازش داده یا الگوریتم پیچیده دارد ممکن است در Structured Text بسیار تمیزتر پیاده‌سازی شود.</w:t>
      </w:r>
    </w:p>
    <w:p>
      <w:pPr>
        <w:pStyle w:val="Heading2"/>
        <w:spacing w:line="528" w:lineRule="auto" w:after="120" w:before="0"/>
        <w:jc w:val="right"/>
        <w:bidi w:val="1"/>
      </w:pPr>
      <w:r>
        <w:rPr>
          <w:rFonts w:ascii="Noto Sans Arabic" w:hAnsi="Noto Sans Arabic" w:cs="Noto Sans Arabic" w:eastAsia="Noto Sans Arabic"/>
          <w:b/>
          <w:sz w:val="32"/>
        </w:rPr>
        <w:t>PLC در چه صنایعی استفاده می‌شود؟</w:t>
      </w:r>
    </w:p>
    <w:p>
      <w:pPr>
        <w:spacing w:line="528" w:lineRule="auto" w:after="120" w:before="0"/>
        <w:jc w:val="right"/>
        <w:bidi w:val="1"/>
      </w:pPr>
      <w:r>
        <w:rPr>
          <w:rFonts w:ascii="Noto Naskh Arabic" w:hAnsi="Noto Naskh Arabic" w:cs="Noto Naskh Arabic" w:eastAsia="Noto Naskh Arabic"/>
          <w:sz w:val="24"/>
        </w:rPr>
        <w:t>هرجا توالی، اینترلاک، کنترل تجهیزات میدان یا نظارت بر فرایند وجود داشته باشد، PLC می‌تواند نقش داشته باشد. دامنه کاربرد از یک دستگاه کوچک مستقل تا خط تولید چندایستگاهی گسترده است.</w:t>
      </w:r>
    </w:p>
    <w:p>
      <w:pPr>
        <w:pStyle w:val="ListBullet"/>
        <w:spacing w:line="528" w:lineRule="auto" w:after="120" w:before="0"/>
        <w:jc w:val="right"/>
        <w:bidi w:val="1"/>
      </w:pPr>
      <w:r>
        <w:rPr>
          <w:rFonts w:ascii="Noto Naskh Arabic" w:hAnsi="Noto Naskh Arabic" w:cs="Noto Naskh Arabic" w:eastAsia="Noto Naskh Arabic"/>
          <w:sz w:val="24"/>
        </w:rPr>
        <w:t>ماشین‌آلات بسته‌بندی، مونتاژ و خطوط انتقال مواد</w:t>
      </w:r>
    </w:p>
    <w:p>
      <w:pPr>
        <w:pStyle w:val="ListBullet"/>
        <w:spacing w:line="528" w:lineRule="auto" w:after="120" w:before="0"/>
        <w:jc w:val="right"/>
        <w:bidi w:val="1"/>
      </w:pPr>
      <w:r>
        <w:rPr>
          <w:rFonts w:ascii="Noto Naskh Arabic" w:hAnsi="Noto Naskh Arabic" w:cs="Noto Naskh Arabic" w:eastAsia="Noto Naskh Arabic"/>
          <w:sz w:val="24"/>
        </w:rPr>
        <w:t>پمپ‌خانه، تصفیه آب و کنترل سطح یا فشار</w:t>
      </w:r>
    </w:p>
    <w:p>
      <w:pPr>
        <w:pStyle w:val="ListBullet"/>
        <w:spacing w:line="528" w:lineRule="auto" w:after="120" w:before="0"/>
        <w:jc w:val="right"/>
        <w:bidi w:val="1"/>
      </w:pPr>
      <w:r>
        <w:rPr>
          <w:rFonts w:ascii="Noto Naskh Arabic" w:hAnsi="Noto Naskh Arabic" w:cs="Noto Naskh Arabic" w:eastAsia="Noto Naskh Arabic"/>
          <w:sz w:val="24"/>
        </w:rPr>
        <w:t>صنایع غذایی، دارویی و فرایندی برای توالی و کنترل تجهیزات</w:t>
      </w:r>
    </w:p>
    <w:p>
      <w:pPr>
        <w:pStyle w:val="ListBullet"/>
        <w:spacing w:line="528" w:lineRule="auto" w:after="120" w:before="0"/>
        <w:jc w:val="right"/>
        <w:bidi w:val="1"/>
      </w:pPr>
      <w:r>
        <w:rPr>
          <w:rFonts w:ascii="Noto Naskh Arabic" w:hAnsi="Noto Naskh Arabic" w:cs="Noto Naskh Arabic" w:eastAsia="Noto Naskh Arabic"/>
          <w:sz w:val="24"/>
        </w:rPr>
        <w:t>سیستم‌های HVAC و تاسیسات صنعتی</w:t>
      </w:r>
    </w:p>
    <w:p>
      <w:pPr>
        <w:pStyle w:val="ListBullet"/>
        <w:spacing w:line="528" w:lineRule="auto" w:after="120" w:before="0"/>
        <w:jc w:val="right"/>
        <w:bidi w:val="1"/>
      </w:pPr>
      <w:r>
        <w:rPr>
          <w:rFonts w:ascii="Noto Naskh Arabic" w:hAnsi="Noto Naskh Arabic" w:cs="Noto Naskh Arabic" w:eastAsia="Noto Naskh Arabic"/>
          <w:sz w:val="24"/>
        </w:rPr>
        <w:t>کوره، خشک‌کن، میکسر و سامانه‌های دما یا زمان‌محور</w:t>
      </w:r>
    </w:p>
    <w:p>
      <w:pPr>
        <w:pStyle w:val="ListBullet"/>
        <w:spacing w:line="528" w:lineRule="auto" w:after="120" w:before="0"/>
        <w:jc w:val="right"/>
        <w:bidi w:val="1"/>
      </w:pPr>
      <w:r>
        <w:rPr>
          <w:rFonts w:ascii="Noto Naskh Arabic" w:hAnsi="Noto Naskh Arabic" w:cs="Noto Naskh Arabic" w:eastAsia="Noto Naskh Arabic"/>
          <w:sz w:val="24"/>
        </w:rPr>
        <w:t>ماشین‌آلات CNC برای منطق کمکی، اینترلاک‌ها، تعویض ابزار، روانکاری، کولانت و توالی‌های جانبی؛ کنترل مسیر و اینترپولیشن اصلی در بسیاری از CNCها بر عهده کنترل CNC/NC اختصاصی است.</w:t>
      </w:r>
    </w:p>
    <w:p>
      <w:pPr>
        <w:spacing w:line="528" w:lineRule="auto" w:after="120" w:before="0"/>
        <w:jc w:val="right"/>
        <w:bidi w:val="1"/>
      </w:pPr>
      <w:r>
        <w:rPr>
          <w:rFonts w:ascii="Noto Naskh Arabic" w:hAnsi="Noto Naskh Arabic" w:cs="Noto Naskh Arabic" w:eastAsia="Noto Naskh Arabic"/>
          <w:sz w:val="24"/>
        </w:rPr>
        <w:t>[پیشنهاد لینک داخلی: «نرم‌افزارهای صنعتی Elecio» به /fa/software]</w:t>
      </w:r>
    </w:p>
    <w:p>
      <w:pPr>
        <w:pStyle w:val="Heading2"/>
        <w:spacing w:line="528" w:lineRule="auto" w:after="120" w:before="0"/>
        <w:jc w:val="right"/>
        <w:bidi w:val="1"/>
      </w:pPr>
      <w:r>
        <w:rPr>
          <w:rFonts w:ascii="Noto Sans Arabic" w:hAnsi="Noto Sans Arabic" w:cs="Noto Sans Arabic" w:eastAsia="Noto Sans Arabic"/>
          <w:b/>
          <w:sz w:val="32"/>
        </w:rPr>
        <w:t>PLC چگونه با HMI، SCADA، درایو و شبکه صنعتی کار می‌کند؟</w:t>
      </w:r>
    </w:p>
    <w:p>
      <w:pPr>
        <w:spacing w:line="528" w:lineRule="auto" w:after="120" w:before="0"/>
        <w:jc w:val="right"/>
        <w:bidi w:val="1"/>
      </w:pPr>
      <w:r>
        <w:rPr>
          <w:rFonts w:ascii="Noto Naskh Arabic" w:hAnsi="Noto Naskh Arabic" w:cs="Noto Naskh Arabic" w:eastAsia="Noto Naskh Arabic"/>
          <w:sz w:val="24"/>
        </w:rPr>
        <w:t>PLC معمولاً به‌تنهایی کار نمی‌کند. HMI برای نمایش وضعیت ماشین و دریافت فرمان اپراتور استفاده می‌شود. SCADA می‌تواند چند کنترل‌گر و فرایند را در سطح بالاتر مانیتور کند. درایو فرکانس متغیر، سروودرایو، Remote I/O، ابزار دقیق و گاهی سیستم‌های MES یا نرم‌افزارهای مانیتورینگ نیز از طریق شبکه یا پروتکل مناسب با PLC تبادل داده می‌کنند.</w:t>
      </w:r>
    </w:p>
    <w:p>
      <w:pPr>
        <w:spacing w:line="528" w:lineRule="auto" w:after="120" w:before="0"/>
        <w:jc w:val="right"/>
        <w:bidi w:val="1"/>
      </w:pPr>
      <w:r>
        <w:rPr>
          <w:rFonts w:ascii="Noto Naskh Arabic" w:hAnsi="Noto Naskh Arabic" w:cs="Noto Naskh Arabic" w:eastAsia="Noto Naskh Arabic"/>
          <w:sz w:val="24"/>
        </w:rPr>
        <w:t>نوع ارتباط یک معیار جدی در انتخاب PLC است. وجود Ethernet به‌تنهایی کافی نیست؛ باید مشخص شود تجهیزات پروژه از چه پروتکلی استفاده می‌کنند، توپولوژی شبکه چگونه است، چه تعداد اتصال هم‌زمان لازم است و آیا داده Real-time، Safety یا Motion روی همان شبکه منتقل می‌شود یا خیر.</w:t>
      </w:r>
    </w:p>
    <w:p>
      <w:pPr>
        <w:pStyle w:val="Heading2"/>
        <w:spacing w:line="528" w:lineRule="auto" w:after="120" w:before="0"/>
        <w:jc w:val="right"/>
        <w:bidi w:val="1"/>
      </w:pPr>
      <w:r>
        <w:rPr>
          <w:rFonts w:ascii="Noto Sans Arabic" w:hAnsi="Noto Sans Arabic" w:cs="Noto Sans Arabic" w:eastAsia="Noto Sans Arabic"/>
          <w:b/>
          <w:sz w:val="32"/>
        </w:rPr>
        <w:t>PLC با میکروکنترلر چه تفاوتی دارد؟</w:t>
      </w:r>
    </w:p>
    <w:p>
      <w:pPr>
        <w:spacing w:line="528" w:lineRule="auto" w:after="120" w:before="0"/>
        <w:jc w:val="right"/>
        <w:bidi w:val="1"/>
      </w:pPr>
      <w:r>
        <w:rPr>
          <w:rFonts w:ascii="Noto Naskh Arabic" w:hAnsi="Noto Naskh Arabic" w:cs="Noto Naskh Arabic" w:eastAsia="Noto Naskh Arabic"/>
          <w:sz w:val="24"/>
        </w:rPr>
        <w:t>هر دو می‌توانند منطق کنترلی اجرا کنند، اما هدف طراحی و اکوسیستم آن‌ها متفاوت است. میکروکنترلر معمولاً در محصول الکترونیکی جاسازی می‌شود و طراح مسئول طراحی برد، حفاظت ورودی و خروجی، تغذیه، EMC، Firmware و بسیاری از جزئیات سخت‌افزاری است. PLC محصول صنعتی آماده‌ای است که I/O، نرم‌افزار مهندسی، تشخیص خطا، نصب تابلویی و قابلیت نگهداری صنعتی را در یک اکوسیستم ارائه می‌دهد. برای یک دستگاه تولید انبوه ممکن است میکروکنترلر انتخاب اقتصادی‌تری باشد؛ برای ماشین‌آلات صنعتی که تغییر، توسعه و سرویس میدانی اهمیت دارد، PLC اغلب مسیر سریع‌تر و قابل نگهداری‌تری است.</w:t>
      </w:r>
    </w:p>
    <w:p>
      <w:pPr>
        <w:pStyle w:val="Heading2"/>
        <w:spacing w:line="528" w:lineRule="auto" w:after="120" w:before="0"/>
        <w:jc w:val="right"/>
        <w:bidi w:val="1"/>
      </w:pPr>
      <w:r>
        <w:rPr>
          <w:rFonts w:ascii="Noto Sans Arabic" w:hAnsi="Noto Sans Arabic" w:cs="Noto Sans Arabic" w:eastAsia="Noto Sans Arabic"/>
          <w:b/>
          <w:sz w:val="32"/>
        </w:rPr>
        <w:t>مهم‌ترین معیارهای انتخاب PLC</w:t>
      </w:r>
    </w:p>
    <w:p>
      <w:pPr>
        <w:spacing w:line="528" w:lineRule="auto" w:after="120" w:before="0"/>
        <w:jc w:val="right"/>
        <w:bidi w:val="1"/>
      </w:pPr>
      <w:r>
        <w:rPr>
          <w:rFonts w:ascii="Noto Naskh Arabic" w:hAnsi="Noto Naskh Arabic" w:cs="Noto Naskh Arabic" w:eastAsia="Noto Naskh Arabic"/>
          <w:sz w:val="24"/>
        </w:rPr>
        <w:t>انتخاب PLC صرفاً با نام برند یا تعداد ورودی و خروجی انجام نمی‌شود. ابتدا معماری کنترل و نیازهای واقعی ماشین را مشخص کنید و سپس مدل‌ها را مقایسه کنید.</w:t>
      </w:r>
    </w:p>
    <w:p>
      <w:pPr>
        <w:spacing w:line="528" w:lineRule="auto" w:after="120" w:before="0"/>
        <w:jc w:val="right"/>
        <w:bidi w:val="1"/>
      </w:pPr>
      <w:r>
        <w:rPr>
          <w:rFonts w:ascii="Noto Sans Arabic" w:hAnsi="Noto Sans Arabic" w:cs="Noto Sans Arabic" w:eastAsia="Noto Sans Arabic"/>
          <w:b/>
          <w:sz w:val="24"/>
        </w:rPr>
        <w:t xml:space="preserve">تعداد و نوع I/O: </w:t>
      </w:r>
      <w:r>
        <w:rPr>
          <w:rFonts w:ascii="Noto Naskh Arabic" w:hAnsi="Noto Naskh Arabic" w:cs="Noto Naskh Arabic" w:eastAsia="Noto Naskh Arabic"/>
          <w:sz w:val="24"/>
        </w:rPr>
        <w:t>تعداد ورودی/خروجی دیجیتال و آنالوگ را با حاشیه توسعه محاسبه کنید. به ولتاژ، نوع خروجی، سرعت و ماژول‌های تخصصی توجه کنید.</w:t>
      </w:r>
    </w:p>
    <w:p>
      <w:pPr>
        <w:spacing w:line="528" w:lineRule="auto" w:after="120" w:before="0"/>
        <w:jc w:val="right"/>
        <w:bidi w:val="1"/>
      </w:pPr>
      <w:r>
        <w:rPr>
          <w:rFonts w:ascii="Noto Sans Arabic" w:hAnsi="Noto Sans Arabic" w:cs="Noto Sans Arabic" w:eastAsia="Noto Sans Arabic"/>
          <w:b/>
          <w:sz w:val="24"/>
        </w:rPr>
        <w:t xml:space="preserve">سرعت پردازش و زمان چرخه: </w:t>
      </w:r>
      <w:r>
        <w:rPr>
          <w:rFonts w:ascii="Noto Naskh Arabic" w:hAnsi="Noto Naskh Arabic" w:cs="Noto Naskh Arabic" w:eastAsia="Noto Naskh Arabic"/>
          <w:sz w:val="24"/>
        </w:rPr>
        <w:t>برای ماشین‌های سریع، طول برنامه، Taskها، ورودی‌های پرسرعت، Motion و Interrupt اهمیت پیدا می‌کنند.</w:t>
      </w:r>
    </w:p>
    <w:p>
      <w:pPr>
        <w:spacing w:line="528" w:lineRule="auto" w:after="120" w:before="0"/>
        <w:jc w:val="right"/>
        <w:bidi w:val="1"/>
      </w:pPr>
      <w:r>
        <w:rPr>
          <w:rFonts w:ascii="Noto Sans Arabic" w:hAnsi="Noto Sans Arabic" w:cs="Noto Sans Arabic" w:eastAsia="Noto Sans Arabic"/>
          <w:b/>
          <w:sz w:val="24"/>
        </w:rPr>
        <w:t xml:space="preserve">قابلیت توسعه: </w:t>
      </w:r>
      <w:r>
        <w:rPr>
          <w:rFonts w:ascii="Noto Naskh Arabic" w:hAnsi="Noto Naskh Arabic" w:cs="Noto Naskh Arabic" w:eastAsia="Noto Naskh Arabic"/>
          <w:sz w:val="24"/>
        </w:rPr>
        <w:t>بررسی کنید چند ماژول محلی یا Remote I/O، چند Rack و چه ماژول‌های خاصی قابل افزودن هستند.</w:t>
      </w:r>
    </w:p>
    <w:p>
      <w:pPr>
        <w:spacing w:line="528" w:lineRule="auto" w:after="120" w:before="0"/>
        <w:jc w:val="right"/>
        <w:bidi w:val="1"/>
      </w:pPr>
      <w:r>
        <w:rPr>
          <w:rFonts w:ascii="Noto Sans Arabic" w:hAnsi="Noto Sans Arabic" w:cs="Noto Sans Arabic" w:eastAsia="Noto Sans Arabic"/>
          <w:b/>
          <w:sz w:val="24"/>
        </w:rPr>
        <w:t xml:space="preserve">ارتباطات: </w:t>
      </w:r>
      <w:r>
        <w:rPr>
          <w:rFonts w:ascii="Noto Naskh Arabic" w:hAnsi="Noto Naskh Arabic" w:cs="Noto Naskh Arabic" w:eastAsia="Noto Naskh Arabic"/>
          <w:sz w:val="24"/>
        </w:rPr>
        <w:t>پروتکل مورد نیاز HMI، VFD، سروو، ابزار دقیق، شبکه کارخانه و سیستم‌های بالادستی را از ابتدا مشخص کنید.</w:t>
      </w:r>
    </w:p>
    <w:p>
      <w:pPr>
        <w:spacing w:line="528" w:lineRule="auto" w:after="120" w:before="0"/>
        <w:jc w:val="right"/>
        <w:bidi w:val="1"/>
      </w:pPr>
      <w:r>
        <w:rPr>
          <w:rFonts w:ascii="Noto Sans Arabic" w:hAnsi="Noto Sans Arabic" w:cs="Noto Sans Arabic" w:eastAsia="Noto Sans Arabic"/>
          <w:b/>
          <w:sz w:val="24"/>
        </w:rPr>
        <w:t xml:space="preserve">قابلیت‌های تخصصی: </w:t>
      </w:r>
      <w:r>
        <w:rPr>
          <w:rFonts w:ascii="Noto Naskh Arabic" w:hAnsi="Noto Naskh Arabic" w:cs="Noto Naskh Arabic" w:eastAsia="Noto Naskh Arabic"/>
          <w:sz w:val="24"/>
        </w:rPr>
        <w:t>PID، Motion Control، Safety PLC، Redundancy، High-Speed Counter یا Data Logging ممکن است تعیین‌کننده باشند.</w:t>
      </w:r>
    </w:p>
    <w:p>
      <w:pPr>
        <w:spacing w:line="528" w:lineRule="auto" w:after="120" w:before="0"/>
        <w:jc w:val="right"/>
        <w:bidi w:val="1"/>
      </w:pPr>
      <w:r>
        <w:rPr>
          <w:rFonts w:ascii="Noto Sans Arabic" w:hAnsi="Noto Sans Arabic" w:cs="Noto Sans Arabic" w:eastAsia="Noto Sans Arabic"/>
          <w:b/>
          <w:sz w:val="24"/>
        </w:rPr>
        <w:t xml:space="preserve">شرایط محیطی: </w:t>
      </w:r>
      <w:r>
        <w:rPr>
          <w:rFonts w:ascii="Noto Naskh Arabic" w:hAnsi="Noto Naskh Arabic" w:cs="Noto Naskh Arabic" w:eastAsia="Noto Naskh Arabic"/>
          <w:sz w:val="24"/>
        </w:rPr>
        <w:t>دمای تابلو، گردوغبار، ارتعاش، رطوبت، نویز و کیفیت تغذیه روی انتخاب تجهیز و طراحی تابلو اثر دارند.</w:t>
      </w:r>
    </w:p>
    <w:p>
      <w:pPr>
        <w:spacing w:line="528" w:lineRule="auto" w:after="120" w:before="0"/>
        <w:jc w:val="right"/>
        <w:bidi w:val="1"/>
      </w:pPr>
      <w:r>
        <w:rPr>
          <w:rFonts w:ascii="Noto Sans Arabic" w:hAnsi="Noto Sans Arabic" w:cs="Noto Sans Arabic" w:eastAsia="Noto Sans Arabic"/>
          <w:b/>
          <w:sz w:val="24"/>
        </w:rPr>
        <w:t xml:space="preserve">نرم‌افزار و لایسنس: </w:t>
      </w:r>
      <w:r>
        <w:rPr>
          <w:rFonts w:ascii="Noto Naskh Arabic" w:hAnsi="Noto Naskh Arabic" w:cs="Noto Naskh Arabic" w:eastAsia="Noto Naskh Arabic"/>
          <w:sz w:val="24"/>
        </w:rPr>
        <w:t>هزینه، سهولت برنامه‌نویسی، نسخه‌ها، Backup، Compatibility و امکان آنلاین شدن برای تیم نگهداری مهم است.</w:t>
      </w:r>
    </w:p>
    <w:p>
      <w:pPr>
        <w:spacing w:line="528" w:lineRule="auto" w:after="120" w:before="0"/>
        <w:jc w:val="right"/>
        <w:bidi w:val="1"/>
      </w:pPr>
      <w:r>
        <w:rPr>
          <w:rFonts w:ascii="Noto Sans Arabic" w:hAnsi="Noto Sans Arabic" w:cs="Noto Sans Arabic" w:eastAsia="Noto Sans Arabic"/>
          <w:b/>
          <w:sz w:val="24"/>
        </w:rPr>
        <w:t xml:space="preserve">قطعات و پشتیبانی: </w:t>
      </w:r>
      <w:r>
        <w:rPr>
          <w:rFonts w:ascii="Noto Naskh Arabic" w:hAnsi="Noto Naskh Arabic" w:cs="Noto Naskh Arabic" w:eastAsia="Noto Naskh Arabic"/>
          <w:sz w:val="24"/>
        </w:rPr>
        <w:t>دسترسی به ماژول یدکی، کابل برنامه‌ریزی، نمایندگی یا تعمیرکار و دانش تیم محلی را جدی بگیرید.</w:t>
      </w:r>
    </w:p>
    <w:p>
      <w:pPr>
        <w:pStyle w:val="Heading3"/>
        <w:spacing w:line="528" w:lineRule="auto" w:after="120" w:before="0"/>
        <w:jc w:val="right"/>
        <w:bidi w:val="1"/>
      </w:pPr>
      <w:r>
        <w:rPr>
          <w:rFonts w:ascii="Noto Sans Arabic" w:hAnsi="Noto Sans Arabic" w:cs="Noto Sans Arabic" w:eastAsia="Noto Sans Arabic"/>
          <w:b/>
          <w:sz w:val="28"/>
        </w:rPr>
        <w:t>یک چک‌لیست سریع قبل از خرید PLC</w:t>
      </w:r>
    </w:p>
    <w:p>
      <w:pPr>
        <w:pStyle w:val="ListBullet"/>
        <w:spacing w:line="528" w:lineRule="auto" w:after="120" w:before="0"/>
        <w:jc w:val="right"/>
        <w:bidi w:val="1"/>
      </w:pPr>
      <w:r>
        <w:rPr>
          <w:rFonts w:ascii="Noto Naskh Arabic" w:hAnsi="Noto Naskh Arabic" w:cs="Noto Naskh Arabic" w:eastAsia="Noto Naskh Arabic"/>
          <w:sz w:val="24"/>
        </w:rPr>
        <w:t>لیست کامل سنسورها و عملگرها را تهیه کرده‌اید؟</w:t>
      </w:r>
    </w:p>
    <w:p>
      <w:pPr>
        <w:pStyle w:val="ListBullet"/>
        <w:spacing w:line="528" w:lineRule="auto" w:after="120" w:before="0"/>
        <w:jc w:val="right"/>
        <w:bidi w:val="1"/>
      </w:pPr>
      <w:r>
        <w:rPr>
          <w:rFonts w:ascii="Noto Naskh Arabic" w:hAnsi="Noto Naskh Arabic" w:cs="Noto Naskh Arabic" w:eastAsia="Noto Naskh Arabic"/>
          <w:sz w:val="24"/>
        </w:rPr>
        <w:t>تعداد I/O فعلی و ظرفیت توسعه آینده مشخص است؟</w:t>
      </w:r>
    </w:p>
    <w:p>
      <w:pPr>
        <w:pStyle w:val="ListBullet"/>
        <w:spacing w:line="528" w:lineRule="auto" w:after="120" w:before="0"/>
        <w:jc w:val="right"/>
        <w:bidi w:val="1"/>
      </w:pPr>
      <w:r>
        <w:rPr>
          <w:rFonts w:ascii="Noto Naskh Arabic" w:hAnsi="Noto Naskh Arabic" w:cs="Noto Naskh Arabic" w:eastAsia="Noto Naskh Arabic"/>
          <w:sz w:val="24"/>
        </w:rPr>
        <w:t>نوع سیگنال هر نقطه شامل دیجیتال، آنالوگ، دما یا پالس سریع معلوم است؟</w:t>
      </w:r>
    </w:p>
    <w:p>
      <w:pPr>
        <w:pStyle w:val="ListBullet"/>
        <w:spacing w:line="528" w:lineRule="auto" w:after="120" w:before="0"/>
        <w:jc w:val="right"/>
        <w:bidi w:val="1"/>
      </w:pPr>
      <w:r>
        <w:rPr>
          <w:rFonts w:ascii="Noto Naskh Arabic" w:hAnsi="Noto Naskh Arabic" w:cs="Noto Naskh Arabic" w:eastAsia="Noto Naskh Arabic"/>
          <w:sz w:val="24"/>
        </w:rPr>
        <w:t>پروتکل ارتباطی HMI، درایو و تجهیزات جانبی مشخص است؟</w:t>
      </w:r>
    </w:p>
    <w:p>
      <w:pPr>
        <w:pStyle w:val="ListBullet"/>
        <w:spacing w:line="528" w:lineRule="auto" w:after="120" w:before="0"/>
        <w:jc w:val="right"/>
        <w:bidi w:val="1"/>
      </w:pPr>
      <w:r>
        <w:rPr>
          <w:rFonts w:ascii="Noto Naskh Arabic" w:hAnsi="Noto Naskh Arabic" w:cs="Noto Naskh Arabic" w:eastAsia="Noto Naskh Arabic"/>
          <w:sz w:val="24"/>
        </w:rPr>
        <w:t>زمان پاسخ مورد نیاز ماشین و نقاط زمان‌حساس شناسایی شده‌اند؟</w:t>
      </w:r>
    </w:p>
    <w:p>
      <w:pPr>
        <w:pStyle w:val="ListBullet"/>
        <w:spacing w:line="528" w:lineRule="auto" w:after="120" w:before="0"/>
        <w:jc w:val="right"/>
        <w:bidi w:val="1"/>
      </w:pPr>
      <w:r>
        <w:rPr>
          <w:rFonts w:ascii="Noto Naskh Arabic" w:hAnsi="Noto Naskh Arabic" w:cs="Noto Naskh Arabic" w:eastAsia="Noto Naskh Arabic"/>
          <w:sz w:val="24"/>
        </w:rPr>
        <w:t>نیاز به Safety، Motion، PID یا Redundancy بررسی شده است؟</w:t>
      </w:r>
    </w:p>
    <w:p>
      <w:pPr>
        <w:pStyle w:val="ListBullet"/>
        <w:spacing w:line="528" w:lineRule="auto" w:after="120" w:before="0"/>
        <w:jc w:val="right"/>
        <w:bidi w:val="1"/>
      </w:pPr>
      <w:r>
        <w:rPr>
          <w:rFonts w:ascii="Noto Naskh Arabic" w:hAnsi="Noto Naskh Arabic" w:cs="Noto Naskh Arabic" w:eastAsia="Noto Naskh Arabic"/>
          <w:sz w:val="24"/>
        </w:rPr>
        <w:t>نرم‌افزار برنامه‌نویسی و لایسنس آن در دسترس تیم است؟</w:t>
      </w:r>
    </w:p>
    <w:p>
      <w:pPr>
        <w:pStyle w:val="ListBullet"/>
        <w:spacing w:line="528" w:lineRule="auto" w:after="120" w:before="0"/>
        <w:jc w:val="right"/>
        <w:bidi w:val="1"/>
      </w:pPr>
      <w:r>
        <w:rPr>
          <w:rFonts w:ascii="Noto Naskh Arabic" w:hAnsi="Noto Naskh Arabic" w:cs="Noto Naskh Arabic" w:eastAsia="Noto Naskh Arabic"/>
          <w:sz w:val="24"/>
        </w:rPr>
        <w:t>قطعه یدکی و پشتیبانی فنی برای مدل انتخابی قابل تأمین است؟</w:t>
      </w:r>
    </w:p>
    <w:p>
      <w:pPr>
        <w:pStyle w:val="Heading2"/>
        <w:spacing w:line="528" w:lineRule="auto" w:after="120" w:before="0"/>
        <w:jc w:val="right"/>
        <w:bidi w:val="1"/>
      </w:pPr>
      <w:r>
        <w:rPr>
          <w:rFonts w:ascii="Noto Sans Arabic" w:hAnsi="Noto Sans Arabic" w:cs="Noto Sans Arabic" w:eastAsia="Noto Sans Arabic"/>
          <w:b/>
          <w:sz w:val="32"/>
        </w:rPr>
        <w:t>اشتباهات رایج در انتخاب و برنامه‌نویسی PLC</w:t>
      </w:r>
    </w:p>
    <w:p>
      <w:pPr>
        <w:pStyle w:val="Heading3"/>
        <w:spacing w:line="528" w:lineRule="auto" w:after="120" w:before="0"/>
        <w:jc w:val="right"/>
        <w:bidi w:val="1"/>
      </w:pPr>
      <w:r>
        <w:rPr>
          <w:rFonts w:ascii="Noto Sans Arabic" w:hAnsi="Noto Sans Arabic" w:cs="Noto Sans Arabic" w:eastAsia="Noto Sans Arabic"/>
          <w:b/>
          <w:sz w:val="28"/>
        </w:rPr>
        <w:t>انتخاب PLC فقط بر اساس تعداد I/O</w:t>
      </w:r>
    </w:p>
    <w:p>
      <w:pPr>
        <w:spacing w:line="528" w:lineRule="auto" w:after="120" w:before="0"/>
        <w:jc w:val="right"/>
        <w:bidi w:val="1"/>
      </w:pPr>
      <w:r>
        <w:rPr>
          <w:rFonts w:ascii="Noto Naskh Arabic" w:hAnsi="Noto Naskh Arabic" w:cs="Noto Naskh Arabic" w:eastAsia="Noto Naskh Arabic"/>
          <w:sz w:val="24"/>
        </w:rPr>
        <w:t>دو PLC با تعداد I/O مشابه ممکن است از نظر سرعت، شبکه، حافظه، Motion، ماژول‌های توسعه و امکانات عیب‌یابی کاملاً متفاوت باشند. BOM پروژه باید فراتر از شمارش ترمینال‌ها باشد.</w:t>
      </w:r>
    </w:p>
    <w:p>
      <w:pPr>
        <w:pStyle w:val="Heading3"/>
        <w:spacing w:line="528" w:lineRule="auto" w:after="120" w:before="0"/>
        <w:jc w:val="right"/>
        <w:bidi w:val="1"/>
      </w:pPr>
      <w:r>
        <w:rPr>
          <w:rFonts w:ascii="Noto Sans Arabic" w:hAnsi="Noto Sans Arabic" w:cs="Noto Sans Arabic" w:eastAsia="Noto Sans Arabic"/>
          <w:b/>
          <w:sz w:val="28"/>
        </w:rPr>
        <w:t>نادیده گرفتن نوع الکتریکی ورودی و خروجی</w:t>
      </w:r>
    </w:p>
    <w:p>
      <w:pPr>
        <w:spacing w:line="528" w:lineRule="auto" w:after="120" w:before="0"/>
        <w:jc w:val="right"/>
        <w:bidi w:val="1"/>
      </w:pPr>
      <w:r>
        <w:rPr>
          <w:rFonts w:ascii="Noto Naskh Arabic" w:hAnsi="Noto Naskh Arabic" w:cs="Noto Naskh Arabic" w:eastAsia="Noto Naskh Arabic"/>
          <w:sz w:val="24"/>
        </w:rPr>
        <w:t>مثلاً یک خروجی ترانزیستوری، رله‌ای و خروجی مخصوص پالس کاربردهای یکسانی ندارند. انتخاب اشتباه می‌تواند باعث نیاز به سخت‌افزار واسط، محدودیت سرعت یا حتی خرابی شود.</w:t>
      </w:r>
    </w:p>
    <w:p>
      <w:pPr>
        <w:pStyle w:val="Heading3"/>
        <w:spacing w:line="528" w:lineRule="auto" w:after="120" w:before="0"/>
        <w:jc w:val="right"/>
        <w:bidi w:val="1"/>
      </w:pPr>
      <w:r>
        <w:rPr>
          <w:rFonts w:ascii="Noto Sans Arabic" w:hAnsi="Noto Sans Arabic" w:cs="Noto Sans Arabic" w:eastAsia="Noto Sans Arabic"/>
          <w:b/>
          <w:sz w:val="28"/>
        </w:rPr>
        <w:t>وابسته کردن کل منطق به یک سیکل اسکن معمولی</w:t>
      </w:r>
    </w:p>
    <w:p>
      <w:pPr>
        <w:spacing w:line="528" w:lineRule="auto" w:after="120" w:before="0"/>
        <w:jc w:val="right"/>
        <w:bidi w:val="1"/>
      </w:pPr>
      <w:r>
        <w:rPr>
          <w:rFonts w:ascii="Noto Naskh Arabic" w:hAnsi="Noto Naskh Arabic" w:cs="Noto Naskh Arabic" w:eastAsia="Noto Naskh Arabic"/>
          <w:sz w:val="24"/>
        </w:rPr>
        <w:t>در ورودی‌های بسیار سریع یا کنترل‌های دقیق زمانی، یک پالس کوتاه ممکن است بین دو نمونه‌برداری عادی رخ دهد. راه‌حل می‌تواند ورودی High-Speed، Pulse Catch، Interrupt یا ماژول اختصاصی باشد؛ گزینه درست به مدل PLC بستگی دارد.</w:t>
      </w:r>
    </w:p>
    <w:p>
      <w:pPr>
        <w:pStyle w:val="Heading3"/>
        <w:spacing w:line="528" w:lineRule="auto" w:after="120" w:before="0"/>
        <w:jc w:val="right"/>
        <w:bidi w:val="1"/>
      </w:pPr>
      <w:r>
        <w:rPr>
          <w:rFonts w:ascii="Noto Sans Arabic" w:hAnsi="Noto Sans Arabic" w:cs="Noto Sans Arabic" w:eastAsia="Noto Sans Arabic"/>
          <w:b/>
          <w:sz w:val="28"/>
        </w:rPr>
        <w:t>نبود ساختار و نام‌گذاری در برنامه</w:t>
      </w:r>
    </w:p>
    <w:p>
      <w:pPr>
        <w:spacing w:line="528" w:lineRule="auto" w:after="120" w:before="0"/>
        <w:jc w:val="right"/>
        <w:bidi w:val="1"/>
      </w:pPr>
      <w:r>
        <w:rPr>
          <w:rFonts w:ascii="Noto Naskh Arabic" w:hAnsi="Noto Naskh Arabic" w:cs="Noto Naskh Arabic" w:eastAsia="Noto Naskh Arabic"/>
          <w:sz w:val="24"/>
        </w:rPr>
        <w:t>برنامه‌ای که همه منطق آن در یک شبکه بزرگ نوشته شده باشد، در زمان commissioning شاید کار کند اما نگهداری آن دشوار می‌شود. تقسیم برنامه به Function/Function Block، نام‌گذاری معنادار Tagها، مستندسازی اینترلاک‌ها و جدا کردن Sequenceها، خطاها و Modeهای کاری هزینه نگهداری را کاهش می‌دهد.</w:t>
      </w:r>
    </w:p>
    <w:p>
      <w:pPr>
        <w:pStyle w:val="Heading2"/>
        <w:spacing w:line="528" w:lineRule="auto" w:after="120" w:before="0"/>
        <w:jc w:val="right"/>
        <w:bidi w:val="1"/>
      </w:pPr>
      <w:r>
        <w:rPr>
          <w:rFonts w:ascii="Noto Sans Arabic" w:hAnsi="Noto Sans Arabic" w:cs="Noto Sans Arabic" w:eastAsia="Noto Sans Arabic"/>
          <w:b/>
          <w:sz w:val="32"/>
        </w:rPr>
        <w:t>PLC در تابلو کنترل صنعتی چگونه قرار می‌گیرد؟</w:t>
      </w:r>
    </w:p>
    <w:p>
      <w:pPr>
        <w:spacing w:line="528" w:lineRule="auto" w:after="120" w:before="0"/>
        <w:jc w:val="right"/>
        <w:bidi w:val="1"/>
      </w:pPr>
      <w:r>
        <w:rPr>
          <w:rFonts w:ascii="Noto Naskh Arabic" w:hAnsi="Noto Naskh Arabic" w:cs="Noto Naskh Arabic" w:eastAsia="Noto Naskh Arabic"/>
          <w:sz w:val="24"/>
        </w:rPr>
        <w:t>PLC بخشی از یک سیستم کنترل است، نه تمام تابلو. در کنار آن ممکن است منبع تغذیه 24 ولت DC، کلید و فیوز، رله واسط، کنتاکتور، درایو، ترمینال، ماژول شبکه، تجهیزات ایمنی و HMI وجود داشته باشد. طراحی مسیر کابل‌های قدرت و کنترل، ارت، شیلدینگ و جداسازی سیگنال‌های حساس از منابع نویز در عملکرد پایدار سیستم اثر مستقیم دارد.</w:t>
      </w:r>
    </w:p>
    <w:p>
      <w:pPr>
        <w:spacing w:line="528" w:lineRule="auto" w:after="120" w:before="0"/>
        <w:jc w:val="right"/>
        <w:bidi w:val="1"/>
      </w:pPr>
      <w:r>
        <w:rPr>
          <w:rFonts w:ascii="Noto Naskh Arabic" w:hAnsi="Noto Naskh Arabic" w:cs="Noto Naskh Arabic" w:eastAsia="Noto Naskh Arabic"/>
          <w:sz w:val="24"/>
        </w:rPr>
        <w:t>همچنین منطق نرم‌افزاری PLC جایگزین حفاظت الکتریکی یا طراحی Safety نمی‌شود. توقف اضطراری، حفاظت موتور، ایمنی درب‌ها و توابعی که خطر جانی ایجاد می‌کنند باید مطابق ارزیابی ریسک و تجهیزات مناسب ایمنی طراحی شوند.</w:t>
      </w:r>
    </w:p>
    <w:p>
      <w:pPr>
        <w:pStyle w:val="Heading2"/>
        <w:spacing w:line="528" w:lineRule="auto" w:after="120" w:before="0"/>
        <w:jc w:val="right"/>
        <w:bidi w:val="1"/>
      </w:pPr>
      <w:r>
        <w:rPr>
          <w:rFonts w:ascii="Noto Sans Arabic" w:hAnsi="Noto Sans Arabic" w:cs="Noto Sans Arabic" w:eastAsia="Noto Sans Arabic"/>
          <w:b/>
          <w:sz w:val="32"/>
        </w:rPr>
        <w:t>برای یادگیری PLC از کجا شروع کنیم؟</w:t>
      </w:r>
    </w:p>
    <w:p>
      <w:pPr>
        <w:spacing w:line="528" w:lineRule="auto" w:after="120" w:before="0"/>
        <w:jc w:val="right"/>
        <w:bidi w:val="1"/>
      </w:pPr>
      <w:r>
        <w:rPr>
          <w:rFonts w:ascii="Noto Naskh Arabic" w:hAnsi="Noto Naskh Arabic" w:cs="Noto Naskh Arabic" w:eastAsia="Noto Naskh Arabic"/>
          <w:sz w:val="24"/>
        </w:rPr>
        <w:t>اگر تازه وارد کنترل صنعتی هستید، بهتر است مسیر یادگیری از مفاهیم پایه برق فرمان و I/O آغاز شود و سپس به برنامه‌نویسی برسد. حفظ کردن دستورها بدون درک مدار و فرایند، در پروژه واقعی کمک زیادی نمی‌کند.</w:t>
      </w:r>
    </w:p>
    <w:p>
      <w:pPr>
        <w:spacing w:line="528" w:lineRule="auto" w:after="120" w:before="0"/>
        <w:jc w:val="right"/>
        <w:bidi w:val="1"/>
      </w:pPr>
      <w:r>
        <w:rPr>
          <w:rFonts w:ascii="Noto Naskh Arabic" w:hAnsi="Noto Naskh Arabic" w:cs="Noto Naskh Arabic" w:eastAsia="Noto Naskh Arabic"/>
          <w:sz w:val="24"/>
        </w:rPr>
        <w:t>۱. مفاهیم ورودی و خروجی دیجیتال، رله، کنتاکتور و سنسورهای صنعتی را مرور کنید.</w:t>
      </w:r>
    </w:p>
    <w:p>
      <w:pPr>
        <w:spacing w:line="528" w:lineRule="auto" w:after="120" w:before="0"/>
        <w:jc w:val="right"/>
        <w:bidi w:val="1"/>
      </w:pPr>
      <w:r>
        <w:rPr>
          <w:rFonts w:ascii="Noto Naskh Arabic" w:hAnsi="Noto Naskh Arabic" w:cs="Noto Naskh Arabic" w:eastAsia="Noto Naskh Arabic"/>
          <w:sz w:val="24"/>
        </w:rPr>
        <w:t>۲. یک PLC یا شبیه‌ساز مشخص انتخاب کنید و محیط نرم‌افزار همان برند را یاد بگیرید.</w:t>
      </w:r>
    </w:p>
    <w:p>
      <w:pPr>
        <w:spacing w:line="528" w:lineRule="auto" w:after="120" w:before="0"/>
        <w:jc w:val="right"/>
        <w:bidi w:val="1"/>
      </w:pPr>
      <w:r>
        <w:rPr>
          <w:rFonts w:ascii="Noto Naskh Arabic" w:hAnsi="Noto Naskh Arabic" w:cs="Noto Naskh Arabic" w:eastAsia="Noto Naskh Arabic"/>
          <w:sz w:val="24"/>
        </w:rPr>
        <w:t>۳. با منطق Start/Stop، Self-hold، Interlock، Timer و Counter تمرین کنید.</w:t>
      </w:r>
    </w:p>
    <w:p>
      <w:pPr>
        <w:spacing w:line="528" w:lineRule="auto" w:after="120" w:before="0"/>
        <w:jc w:val="right"/>
        <w:bidi w:val="1"/>
      </w:pPr>
      <w:r>
        <w:rPr>
          <w:rFonts w:ascii="Noto Naskh Arabic" w:hAnsi="Noto Naskh Arabic" w:cs="Noto Naskh Arabic" w:eastAsia="Noto Naskh Arabic"/>
          <w:sz w:val="24"/>
        </w:rPr>
        <w:t>۴. یک پروژه کوچک مثل مخزن دو سطح، نوار نقاله یا چراغ راهنمایی را مرحله‌به‌مرحله پیاده کنید.</w:t>
      </w:r>
    </w:p>
    <w:p>
      <w:pPr>
        <w:spacing w:line="528" w:lineRule="auto" w:after="120" w:before="0"/>
        <w:jc w:val="right"/>
        <w:bidi w:val="1"/>
      </w:pPr>
      <w:r>
        <w:rPr>
          <w:rFonts w:ascii="Noto Naskh Arabic" w:hAnsi="Noto Naskh Arabic" w:cs="Noto Naskh Arabic" w:eastAsia="Noto Naskh Arabic"/>
          <w:sz w:val="24"/>
        </w:rPr>
        <w:t>۵. آنلاین مانیتور کردن Tagها، Diagnostic، Force و Backup/Restore را یاد بگیرید.</w:t>
      </w:r>
    </w:p>
    <w:p>
      <w:pPr>
        <w:spacing w:line="528" w:lineRule="auto" w:after="120" w:before="0"/>
        <w:jc w:val="right"/>
        <w:bidi w:val="1"/>
      </w:pPr>
      <w:r>
        <w:rPr>
          <w:rFonts w:ascii="Noto Naskh Arabic" w:hAnsi="Noto Naskh Arabic" w:cs="Noto Naskh Arabic" w:eastAsia="Noto Naskh Arabic"/>
          <w:sz w:val="24"/>
        </w:rPr>
        <w:t>۶. بعد از تسلط بر Ladder، با Structured Text و Function Blockها آشنا شوید.</w:t>
      </w:r>
    </w:p>
    <w:p>
      <w:pPr>
        <w:spacing w:line="528" w:lineRule="auto" w:after="120" w:before="0"/>
        <w:jc w:val="right"/>
        <w:bidi w:val="1"/>
      </w:pPr>
      <w:r>
        <w:rPr>
          <w:rFonts w:ascii="Noto Naskh Arabic" w:hAnsi="Noto Naskh Arabic" w:cs="Noto Naskh Arabic" w:eastAsia="Noto Naskh Arabic"/>
          <w:sz w:val="24"/>
        </w:rPr>
        <w:t>۷. در مرحله بعد شبکه صنعتی، HMI، درایو و اصول طراحی نرم‌افزار ماژولار را تمرین کنید.</w:t>
      </w:r>
    </w:p>
    <w:p>
      <w:pPr>
        <w:spacing w:line="528" w:lineRule="auto" w:after="120" w:before="0"/>
        <w:jc w:val="right"/>
        <w:bidi w:val="1"/>
      </w:pPr>
      <w:r>
        <w:rPr>
          <w:rFonts w:ascii="Noto Naskh Arabic" w:hAnsi="Noto Naskh Arabic" w:cs="Noto Naskh Arabic" w:eastAsia="Noto Naskh Arabic"/>
          <w:sz w:val="24"/>
        </w:rPr>
        <w:t>[پیشنهاد لینک داخلی: «مقالات فنی Elecio» به /fa/blog]</w:t>
      </w:r>
    </w:p>
    <w:p>
      <w:pPr>
        <w:pStyle w:val="Heading2"/>
        <w:spacing w:line="528" w:lineRule="auto" w:after="120" w:before="0"/>
        <w:jc w:val="right"/>
        <w:bidi w:val="1"/>
      </w:pPr>
      <w:r>
        <w:rPr>
          <w:rFonts w:ascii="Noto Sans Arabic" w:hAnsi="Noto Sans Arabic" w:cs="Noto Sans Arabic" w:eastAsia="Noto Sans Arabic"/>
          <w:b/>
          <w:sz w:val="32"/>
        </w:rPr>
        <w:t>سؤالات متداول درباره PLC</w:t>
      </w:r>
    </w:p>
    <w:p>
      <w:pPr>
        <w:pStyle w:val="Heading3"/>
        <w:spacing w:line="528" w:lineRule="auto" w:after="120" w:before="0"/>
        <w:jc w:val="right"/>
        <w:bidi w:val="1"/>
      </w:pPr>
      <w:r>
        <w:rPr>
          <w:rFonts w:ascii="Noto Sans Arabic" w:hAnsi="Noto Sans Arabic" w:cs="Noto Sans Arabic" w:eastAsia="Noto Sans Arabic"/>
          <w:b/>
          <w:sz w:val="28"/>
        </w:rPr>
        <w:t>PLC مخفف چیست؟</w:t>
      </w:r>
    </w:p>
    <w:p>
      <w:pPr>
        <w:spacing w:line="528" w:lineRule="auto" w:after="120" w:before="0"/>
        <w:jc w:val="right"/>
        <w:bidi w:val="1"/>
      </w:pPr>
      <w:r>
        <w:rPr>
          <w:rFonts w:ascii="Noto Naskh Arabic" w:hAnsi="Noto Naskh Arabic" w:cs="Noto Naskh Arabic" w:eastAsia="Noto Naskh Arabic"/>
          <w:sz w:val="24"/>
        </w:rPr>
        <w:t>PLC مخفف Programmable Logic Controller است و در فارسی معمولاً «کنترل‌گر منطقی برنامه‌پذیر» ترجمه می‌شود.</w:t>
      </w:r>
    </w:p>
    <w:p>
      <w:pPr>
        <w:pStyle w:val="Heading3"/>
        <w:spacing w:line="528" w:lineRule="auto" w:after="120" w:before="0"/>
        <w:jc w:val="right"/>
        <w:bidi w:val="1"/>
      </w:pPr>
      <w:r>
        <w:rPr>
          <w:rFonts w:ascii="Noto Sans Arabic" w:hAnsi="Noto Sans Arabic" w:cs="Noto Sans Arabic" w:eastAsia="Noto Sans Arabic"/>
          <w:b/>
          <w:sz w:val="28"/>
        </w:rPr>
        <w:t>PLC چه تفاوتی با HMI دارد؟</w:t>
      </w:r>
    </w:p>
    <w:p>
      <w:pPr>
        <w:spacing w:line="528" w:lineRule="auto" w:after="120" w:before="0"/>
        <w:jc w:val="right"/>
        <w:bidi w:val="1"/>
      </w:pPr>
      <w:r>
        <w:rPr>
          <w:rFonts w:ascii="Noto Naskh Arabic" w:hAnsi="Noto Naskh Arabic" w:cs="Noto Naskh Arabic" w:eastAsia="Noto Naskh Arabic"/>
          <w:sz w:val="24"/>
        </w:rPr>
        <w:t>PLC منطق کنترل را اجرا می‌کند و I/O را مدیریت می‌کند؛ HMI رابط اپراتور برای نمایش اطلاعات، تنظیم پارامتر و ارسال فرمان است. HMI معمولاً بدون یک کنترل‌گر یا سیستم کنترلی، نقش اصلی کنترل ماشین را بر عهده ندارد.</w:t>
      </w:r>
    </w:p>
    <w:p>
      <w:pPr>
        <w:pStyle w:val="Heading3"/>
        <w:spacing w:line="528" w:lineRule="auto" w:after="120" w:before="0"/>
        <w:jc w:val="right"/>
        <w:bidi w:val="1"/>
      </w:pPr>
      <w:r>
        <w:rPr>
          <w:rFonts w:ascii="Noto Sans Arabic" w:hAnsi="Noto Sans Arabic" w:cs="Noto Sans Arabic" w:eastAsia="Noto Sans Arabic"/>
          <w:b/>
          <w:sz w:val="28"/>
        </w:rPr>
        <w:t>آیا PLC فقط برای روشن و خاموش کردن موتور است؟</w:t>
      </w:r>
    </w:p>
    <w:p>
      <w:pPr>
        <w:spacing w:line="528" w:lineRule="auto" w:after="120" w:before="0"/>
        <w:jc w:val="right"/>
        <w:bidi w:val="1"/>
      </w:pPr>
      <w:r>
        <w:rPr>
          <w:rFonts w:ascii="Noto Naskh Arabic" w:hAnsi="Noto Naskh Arabic" w:cs="Noto Naskh Arabic" w:eastAsia="Noto Naskh Arabic"/>
          <w:sz w:val="24"/>
        </w:rPr>
        <w:t>خیر. PLC می‌تواند تایمر، شمارنده، محاسبات، PID، ارتباط شبکه، ثبت داده، Motion و منطق‌های پیچیده را نیز اجرا کند؛ امکانات دقیق به مدل و خانواده کنترل‌گر بستگی دارد.</w:t>
      </w:r>
    </w:p>
    <w:p>
      <w:pPr>
        <w:pStyle w:val="Heading3"/>
        <w:spacing w:line="528" w:lineRule="auto" w:after="120" w:before="0"/>
        <w:jc w:val="right"/>
        <w:bidi w:val="1"/>
      </w:pPr>
      <w:r>
        <w:rPr>
          <w:rFonts w:ascii="Noto Sans Arabic" w:hAnsi="Noto Sans Arabic" w:cs="Noto Sans Arabic" w:eastAsia="Noto Sans Arabic"/>
          <w:b/>
          <w:sz w:val="28"/>
        </w:rPr>
        <w:t>بهترین زبان برنامه نویسی PLC کدام است؟</w:t>
      </w:r>
    </w:p>
    <w:p>
      <w:pPr>
        <w:spacing w:line="528" w:lineRule="auto" w:after="120" w:before="0"/>
        <w:jc w:val="right"/>
        <w:bidi w:val="1"/>
      </w:pPr>
      <w:r>
        <w:rPr>
          <w:rFonts w:ascii="Noto Naskh Arabic" w:hAnsi="Noto Naskh Arabic" w:cs="Noto Naskh Arabic" w:eastAsia="Noto Naskh Arabic"/>
          <w:sz w:val="24"/>
        </w:rPr>
        <w:t>یک پاسخ واحد وجود ندارد. Ladder برای منطق باینری و عیب‌یابی میدانی بسیار مناسب است، Structured Text برای الگوریتم‌ها و پردازش داده مزیت دارد و FBD در بعضی کنترل‌های فرایندی خوانایی خوبی ایجاد می‌کند.</w:t>
      </w:r>
    </w:p>
    <w:p>
      <w:pPr>
        <w:pStyle w:val="Heading3"/>
        <w:spacing w:line="528" w:lineRule="auto" w:after="120" w:before="0"/>
        <w:jc w:val="right"/>
        <w:bidi w:val="1"/>
      </w:pPr>
      <w:r>
        <w:rPr>
          <w:rFonts w:ascii="Noto Sans Arabic" w:hAnsi="Noto Sans Arabic" w:cs="Noto Sans Arabic" w:eastAsia="Noto Sans Arabic"/>
          <w:b/>
          <w:sz w:val="28"/>
        </w:rPr>
        <w:t>Scan Time در PLC چیست؟</w:t>
      </w:r>
    </w:p>
    <w:p>
      <w:pPr>
        <w:spacing w:line="528" w:lineRule="auto" w:after="120" w:before="0"/>
        <w:jc w:val="right"/>
        <w:bidi w:val="1"/>
      </w:pPr>
      <w:r>
        <w:rPr>
          <w:rFonts w:ascii="Noto Naskh Arabic" w:hAnsi="Noto Naskh Arabic" w:cs="Noto Naskh Arabic" w:eastAsia="Noto Naskh Arabic"/>
          <w:sz w:val="24"/>
        </w:rPr>
        <w:t>زمانی است که CPU برای انجام یک چرخه اجرایی مشخص نیاز دارد. تعریف دقیق و اجزای چرخه می‌تواند بین کنترل‌گرها متفاوت باشد، بنابراین مقدار و رفتار آن باید در مستندات همان PLC بررسی شود.</w:t>
      </w:r>
    </w:p>
    <w:p>
      <w:pPr>
        <w:pStyle w:val="Heading3"/>
        <w:spacing w:line="528" w:lineRule="auto" w:after="120" w:before="0"/>
        <w:jc w:val="right"/>
        <w:bidi w:val="1"/>
      </w:pPr>
      <w:r>
        <w:rPr>
          <w:rFonts w:ascii="Noto Sans Arabic" w:hAnsi="Noto Sans Arabic" w:cs="Noto Sans Arabic" w:eastAsia="Noto Sans Arabic"/>
          <w:b/>
          <w:sz w:val="28"/>
        </w:rPr>
        <w:t>آیا می‌توان PLC را مستقیماً به موتور وصل کرد؟</w:t>
      </w:r>
    </w:p>
    <w:p>
      <w:pPr>
        <w:spacing w:line="528" w:lineRule="auto" w:after="120" w:before="0"/>
        <w:jc w:val="right"/>
        <w:bidi w:val="1"/>
      </w:pPr>
      <w:r>
        <w:rPr>
          <w:rFonts w:ascii="Noto Naskh Arabic" w:hAnsi="Noto Naskh Arabic" w:cs="Noto Naskh Arabic" w:eastAsia="Noto Naskh Arabic"/>
          <w:sz w:val="24"/>
        </w:rPr>
        <w:t>معمولاً خروجی PLC برای فرمان است، نه تغذیه مستقیم موتور. موتور از طریق کنتاکتور، درایو یا مدار قدرت مناسب کنترل می‌شود و خروجی PLC فرمان آن تجهیز را صادر می‌کند.</w:t>
      </w:r>
    </w:p>
    <w:p>
      <w:pPr>
        <w:pStyle w:val="Heading3"/>
        <w:spacing w:line="528" w:lineRule="auto" w:after="120" w:before="0"/>
        <w:jc w:val="right"/>
        <w:bidi w:val="1"/>
      </w:pPr>
      <w:r>
        <w:rPr>
          <w:rFonts w:ascii="Noto Sans Arabic" w:hAnsi="Noto Sans Arabic" w:cs="Noto Sans Arabic" w:eastAsia="Noto Sans Arabic"/>
          <w:b/>
          <w:sz w:val="28"/>
        </w:rPr>
        <w:t>برای انتخاب PLC چند درصد I/O رزرو کنیم؟</w:t>
      </w:r>
    </w:p>
    <w:p>
      <w:pPr>
        <w:spacing w:line="528" w:lineRule="auto" w:after="120" w:before="0"/>
        <w:jc w:val="right"/>
        <w:bidi w:val="1"/>
      </w:pPr>
      <w:r>
        <w:rPr>
          <w:rFonts w:ascii="Noto Naskh Arabic" w:hAnsi="Noto Naskh Arabic" w:cs="Noto Naskh Arabic" w:eastAsia="Noto Naskh Arabic"/>
          <w:sz w:val="24"/>
        </w:rPr>
        <w:t>عدد ثابت و جهانی وجود ندارد. میزان رزرو باید با توجه به احتمال توسعه، هزینه ماژول، معماری Remote I/O و محدودیت فضا تعیین شود. مهم‌تر از درصد ثابت، ثبت نقاط فعلی و سناریوی توسعه واقعی پروژه است.</w:t>
      </w:r>
    </w:p>
    <w:p>
      <w:pPr>
        <w:pStyle w:val="Heading3"/>
        <w:spacing w:line="528" w:lineRule="auto" w:after="120" w:before="0"/>
        <w:jc w:val="right"/>
        <w:bidi w:val="1"/>
      </w:pPr>
      <w:r>
        <w:rPr>
          <w:rFonts w:ascii="Noto Sans Arabic" w:hAnsi="Noto Sans Arabic" w:cs="Noto Sans Arabic" w:eastAsia="Noto Sans Arabic"/>
          <w:b/>
          <w:sz w:val="28"/>
        </w:rPr>
        <w:t>آیا PLC در دستگاه CNC استفاده می‌شود؟</w:t>
      </w:r>
    </w:p>
    <w:p>
      <w:pPr>
        <w:spacing w:line="528" w:lineRule="auto" w:after="120" w:before="0"/>
        <w:jc w:val="right"/>
        <w:bidi w:val="1"/>
      </w:pPr>
      <w:r>
        <w:rPr>
          <w:rFonts w:ascii="Noto Naskh Arabic" w:hAnsi="Noto Naskh Arabic" w:cs="Noto Naskh Arabic" w:eastAsia="Noto Naskh Arabic"/>
          <w:sz w:val="24"/>
        </w:rPr>
        <w:t>بله، در بسیاری از کنترل‌های CNC یک بخش PLC/PMC برای منطق ماشین مانند اینترلاک‌ها، تعویض ابزار، کولانت، روانکاری و سیگنال‌های جانبی استفاده می‌شود؛ اما کنترل مسیر و اینترپولیشن محور معمولاً وظیفه هسته CNC/NC است.</w:t>
      </w:r>
    </w:p>
    <w:p>
      <w:pPr>
        <w:pStyle w:val="Heading2"/>
        <w:spacing w:line="528" w:lineRule="auto" w:after="120" w:before="0"/>
        <w:jc w:val="right"/>
        <w:bidi w:val="1"/>
      </w:pPr>
      <w:r>
        <w:rPr>
          <w:rFonts w:ascii="Noto Sans Arabic" w:hAnsi="Noto Sans Arabic" w:cs="Noto Sans Arabic" w:eastAsia="Noto Sans Arabic"/>
          <w:b/>
          <w:sz w:val="32"/>
        </w:rPr>
        <w:t>جمع‌بندی</w:t>
      </w:r>
    </w:p>
    <w:p>
      <w:pPr>
        <w:spacing w:line="528" w:lineRule="auto" w:after="120" w:before="0"/>
        <w:jc w:val="right"/>
        <w:bidi w:val="1"/>
      </w:pPr>
      <w:r>
        <w:rPr>
          <w:rFonts w:ascii="Noto Naskh Arabic" w:hAnsi="Noto Naskh Arabic" w:cs="Noto Naskh Arabic" w:eastAsia="Noto Naskh Arabic"/>
          <w:sz w:val="24"/>
        </w:rPr>
        <w:t>PLC یک کنترل‌گر صنعتی برنامه‌پذیر است که ورودی‌های ماشین را دریافت می‌کند، منطق تعریف‌شده را اجرا می‌کند و بر اساس نتیجه، خروجی‌ها را کنترل می‌کند. اجزایی مانند CPU، حافظه، منبع تغذیه، I/O و ارتباطات در کنار چرخه اسکن، هسته عملکرد PLC را شکل می‌دهند. از طرف دیگر، زبان‌هایی مانند Ladder، Structured Text و FBD ابزارهایی هستند که مهندس با آن‌ها رفتار سیستم را تعریف می‌کند.</w:t>
      </w:r>
    </w:p>
    <w:p>
      <w:pPr>
        <w:spacing w:line="528" w:lineRule="auto" w:after="120" w:before="0"/>
        <w:jc w:val="right"/>
        <w:bidi w:val="1"/>
      </w:pPr>
      <w:r>
        <w:rPr>
          <w:rFonts w:ascii="Noto Naskh Arabic" w:hAnsi="Noto Naskh Arabic" w:cs="Noto Naskh Arabic" w:eastAsia="Noto Naskh Arabic"/>
          <w:sz w:val="24"/>
        </w:rPr>
        <w:t>برای انتخاب PLC مناسب باید فراتر از نام برند و تعداد I/O نگاه کرد: سرعت و زمان پاسخ، نوع سیگنال‌ها، توسعه‌پذیری، شبکه صنعتی، امکانات Motion یا Safety، نرم‌افزار مهندسی و دسترسی به قطعه و پشتیبانی همگی روی کیفیت نهایی پروژه اثر دارند. اگر معماری کنترل از ابتدا درست طراحی شود، PLC می‌تواند نگهداری ماشین، توسعه آینده و عیب‌یابی را بسیار ساده‌تر از منطق سیم‌کشی‌شده و پراکنده کند.</w:t>
      </w:r>
    </w:p>
    <w:p>
      <w:pPr>
        <w:spacing w:line="528" w:lineRule="auto" w:after="120" w:before="0"/>
        <w:jc w:val="right"/>
        <w:bidi w:val="1"/>
      </w:pPr>
      <w:r>
        <w:rPr>
          <w:rFonts w:ascii="Noto Naskh Arabic" w:hAnsi="Noto Naskh Arabic" w:cs="Noto Naskh Arabic" w:eastAsia="Noto Naskh Arabic"/>
          <w:sz w:val="24"/>
        </w:rPr>
        <w:t>برای پروژه‌ای که قرار است به HMI، درایو، شبکه کارخانه یا سامانه‌های مانیتورینگ متصل شود، بهتر است نیازهای ارتباطی و مسیر توسعه پیش از خرید سخت‌افزار مشخص شوند. این کار از تعویض پرهزینه CPU یا افزودن Gatewayهای غیرضروری در مراحل بعد جلوگیری می‌کند.</w:t>
      </w:r>
    </w:p>
    <w:p>
      <w:pPr>
        <w:pStyle w:val="Heading2"/>
        <w:spacing w:line="528" w:lineRule="auto" w:after="120" w:before="0"/>
        <w:jc w:val="right"/>
        <w:bidi w:val="1"/>
      </w:pPr>
      <w:r>
        <w:rPr>
          <w:rFonts w:ascii="Noto Sans Arabic" w:hAnsi="Noto Sans Arabic" w:cs="Noto Sans Arabic" w:eastAsia="Noto Sans Arabic"/>
          <w:b/>
          <w:sz w:val="32"/>
        </w:rPr>
        <w:t>منابع رسمی برای مطالعه بیشتر</w:t>
      </w:r>
    </w:p>
    <w:p>
      <w:pPr>
        <w:spacing w:line="528" w:lineRule="auto" w:after="120" w:before="0"/>
        <w:jc w:val="right"/>
        <w:bidi w:val="1"/>
      </w:pPr>
      <w:hyperlink r:id="rId11">
        <w:r>
          <w:rPr>
            <w:color w:val="0563C1"/>
            <w:u w:val="single"/>
            <w:rFonts w:ascii="Noto Sans Arabic" w:hAnsi="Noto Sans Arabic" w:cs="Noto Sans Arabic"/>
          </w:rPr>
          <w:t>استاندارد IEC 61131-3:2025 — زبان‌های برنامه‌نویسی کنترل‌گرهای برنامه‌پذیر</w:t>
        </w:r>
      </w:hyperlink>
    </w:p>
    <w:p>
      <w:pPr>
        <w:spacing w:line="528" w:lineRule="auto" w:after="120" w:before="0"/>
        <w:jc w:val="right"/>
        <w:bidi w:val="1"/>
      </w:pPr>
      <w:hyperlink r:id="rId12">
        <w:r>
          <w:rPr>
            <w:color w:val="0563C1"/>
            <w:u w:val="single"/>
            <w:rFonts w:ascii="Noto Sans Arabic" w:hAnsi="Noto Sans Arabic" w:cs="Noto Sans Arabic"/>
          </w:rPr>
          <w:t>Siemens S7-200 SMART System Manual — توضیح چرخه اسکن و I/O</w:t>
        </w:r>
      </w:hyperlink>
    </w:p>
    <w:p>
      <w:pPr>
        <w:spacing w:line="528" w:lineRule="auto" w:after="120" w:before="0"/>
        <w:jc w:val="right"/>
        <w:bidi w:val="1"/>
      </w:pPr>
      <w:hyperlink r:id="rId13">
        <w:r>
          <w:rPr>
            <w:color w:val="0563C1"/>
            <w:u w:val="single"/>
            <w:rFonts w:ascii="Noto Sans Arabic" w:hAnsi="Noto Sans Arabic" w:cs="Noto Sans Arabic"/>
          </w:rPr>
          <w:t>Rockwell Automation — معرفی کنترل‌گرهای برنامه‌پذیر و چرخه عملکرد</w:t>
        </w:r>
      </w:hyperlink>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528" w:lineRule="auto"/>
    </w:pPr>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Arabic" w:hAnsi="Noto Sans Arabi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ebstore.iec.ch/en/publication/68533" TargetMode="External"/><Relationship Id="rId12" Type="http://schemas.openxmlformats.org/officeDocument/2006/relationships/hyperlink" Target="https://cache.industry.siemens.com/dl/files/610/109745610/att_1115064/v1/s7-200_SMART_system_manual_en-US.pdf" TargetMode="External"/><Relationship Id="rId13" Type="http://schemas.openxmlformats.org/officeDocument/2006/relationships/hyperlink" Target="https://www.rockwellautomation.com/en-ua/products/hardware/programmable-controll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 چیست؟ راهنمای کنترل‌گر منطقی برنامه‌پذیر</dc:title>
  <dc:subject>مقاله سئو فارسی درباره PLC و کنترل صنعتی</dc:subject>
  <dc:creator>Elecio</dc:creator>
  <cp:keywords>PLC, کنترل صنعتی, اتوماسیون صنعتی, برنامه نویسی PLC</cp:keywords>
  <dc:description>generated by python-docx</dc:description>
  <cp:lastModifiedBy/>
  <cp:revision>1</cp:revision>
  <dcterms:created xsi:type="dcterms:W3CDTF">2013-12-23T23:15:00Z</dcterms:created>
  <dcterms:modified xsi:type="dcterms:W3CDTF">2013-12-23T23:15:00Z</dcterms:modified>
  <cp:category/>
</cp:coreProperties>
</file>