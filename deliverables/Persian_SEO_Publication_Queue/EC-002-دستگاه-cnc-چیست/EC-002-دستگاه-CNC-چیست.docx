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528" w:lineRule="auto"/>
        <w:jc w:val="right"/>
        <w:bidi w:val="1"/>
      </w:pPr>
      <w:r>
        <w:rPr>
          <w:rFonts w:ascii="Noto Sans Arabic" w:hAnsi="Noto Sans Arabic" w:cs="Noto Sans Arabic" w:eastAsia="Noto Sans Arabic"/>
          <w:b/>
          <w:sz w:val="32"/>
          <w:rtl w:val="1"/>
        </w:rPr>
        <w:t>اطلاعات مقاله</w:t>
      </w:r>
    </w:p>
    <w:tbl>
      <w:tblPr>
        <w:tblStyle w:val="TableGrid"/>
        <w:tblW w:type="auto" w:w="0"/>
        <w:jc w:val="center"/>
        <w:tblLook w:firstColumn="1" w:firstRow="1" w:lastColumn="0" w:lastRow="0" w:noHBand="0" w:noVBand="1" w:val="04A0"/>
      </w:tblPr>
      <w:tblGrid>
        <w:gridCol w:w="4986"/>
        <w:gridCol w:w="4986"/>
      </w:tblGrid>
      <w:tr>
        <w:trPr>
          <w:trHeight w:hRule="atLeast"/>
          <w:cantSplit/>
          <w:tblHeader w:val="true"/>
        </w:trPr>
        <w:tc>
          <w:tcPr>
            <w:tcW w:type="dxa" w:w="4986"/>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فیلد</w:t>
            </w:r>
          </w:p>
        </w:tc>
        <w:tc>
          <w:tcPr>
            <w:tcW w:type="dxa" w:w="4986"/>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مقدار</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عنوان سئو</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دستگاه CNC چیست؟ انواع، کاربرد و نکات انتخاب</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توضیحات متا</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دستگاه CNC چگونه کار می‌کند و چه انواعی دارد؟ اجزا، کاربردها، تفاوت مدل‌ها، هزینه‌های پنهان و معیارهای انتخاب دستگاه مناسب کارگاه را بررسی می‌کنیم.</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نامک پیشنهادی</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دستگاه-cnc-چیست</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کلمه کلیدی اصلی</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cnc دستگاه</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کلمات کلیدی مرتبط</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دستگاه CNC، ماشین CNC، انواع CNC، ماشین‌کاری CNC، کنترلر CNC، خرید دستگاه CNC، کاربرد CNC</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برچسب‌های پیشنهادی Rank Math</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دستگاه CNC، CNC، ماشین CNC، انواع CNC، ماشین‌کاری CNC، کنترلر CNC، خرید CNC، فرز CNC، تراش CNC</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دسته‌بندی‌های پیشنهادی Rank Math</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مبانی CNC، آموزش CNC</w:t>
            </w:r>
          </w:p>
        </w:tc>
      </w:tr>
    </w:tbl>
    <w:p>
      <w:pPr>
        <w:pStyle w:val="Heading2"/>
        <w:keepNext/>
        <w:spacing w:line="528" w:lineRule="auto" w:after="60"/>
        <w:jc w:val="right"/>
        <w:bidi w:val="1"/>
      </w:pPr>
      <w:r>
        <w:rPr>
          <w:rFonts w:ascii="Noto Sans Arabic" w:hAnsi="Noto Sans Arabic" w:cs="Noto Sans Arabic" w:eastAsia="Noto Sans Arabic"/>
          <w:b/>
          <w:sz w:val="30"/>
          <w:rtl w:val="1"/>
        </w:rPr>
        <w:t>لینک‌های داخلی پیشنهادی</w:t>
      </w:r>
    </w:p>
    <w:p>
      <w:pPr>
        <w:spacing w:line="528" w:lineRule="auto" w:after="60"/>
        <w:jc w:val="right"/>
        <w:bidi w:val="1"/>
      </w:pPr>
      <w:r>
        <w:rPr>
          <w:rFonts w:ascii="Noto Sans Arabic" w:hAnsi="Noto Sans Arabic" w:cs="Noto Sans Arabic" w:eastAsia="Noto Sans Arabic"/>
          <w:rtl w:val="1"/>
        </w:rPr>
        <w:t xml:space="preserve">• راهکار انتقال برنامه CNC: </w:t>
      </w:r>
      <w:r>
        <w:rPr>
          <w:rFonts w:ascii="Noto Sans Arabic" w:hAnsi="Noto Sans Arabic" w:cs="Noto Sans Arabic" w:eastAsia="Noto Sans Arabic"/>
          <w:rtl w:val="1"/>
        </w:rPr>
        <w:t>/fa/product</w:t>
      </w:r>
    </w:p>
    <w:p>
      <w:pPr>
        <w:spacing w:line="528" w:lineRule="auto" w:after="60"/>
        <w:jc w:val="right"/>
        <w:bidi w:val="1"/>
      </w:pPr>
      <w:r>
        <w:rPr>
          <w:rFonts w:ascii="Noto Sans Arabic" w:hAnsi="Noto Sans Arabic" w:cs="Noto Sans Arabic" w:eastAsia="Noto Sans Arabic"/>
          <w:rtl w:val="1"/>
        </w:rPr>
        <w:t xml:space="preserve">• مقالات و آموزش‌های CNC: </w:t>
      </w:r>
      <w:r>
        <w:rPr>
          <w:rFonts w:ascii="Noto Sans Arabic" w:hAnsi="Noto Sans Arabic" w:cs="Noto Sans Arabic" w:eastAsia="Noto Sans Arabic"/>
          <w:rtl w:val="1"/>
        </w:rPr>
        <w:t>/fa/blog</w:t>
      </w:r>
    </w:p>
    <w:p>
      <w:pPr>
        <w:spacing w:line="528" w:lineRule="auto" w:after="60"/>
        <w:jc w:val="right"/>
        <w:bidi w:val="1"/>
      </w:pPr>
      <w:r>
        <w:rPr>
          <w:rFonts w:ascii="Noto Sans Arabic" w:hAnsi="Noto Sans Arabic" w:cs="Noto Sans Arabic" w:eastAsia="Noto Sans Arabic"/>
          <w:rtl w:val="1"/>
        </w:rPr>
        <w:t xml:space="preserve">• جی کد چیست؟ راهنمای کامل G-code برای دستگاه CNC: </w:t>
      </w:r>
      <w:r>
        <w:rPr>
          <w:rFonts w:ascii="Noto Sans Arabic" w:hAnsi="Noto Sans Arabic" w:cs="Noto Sans Arabic" w:eastAsia="Noto Sans Arabic"/>
          <w:rtl w:val="1"/>
        </w:rPr>
        <w:t>/fa/blog/جی-کد-چیست</w:t>
      </w:r>
    </w:p>
    <w:p>
      <w:pPr>
        <w:pStyle w:val="Heading2"/>
        <w:keepNext/>
        <w:spacing w:line="528" w:lineRule="auto" w:after="60"/>
        <w:jc w:val="right"/>
        <w:bidi w:val="1"/>
      </w:pPr>
      <w:r>
        <w:rPr>
          <w:rFonts w:ascii="Noto Sans Arabic" w:hAnsi="Noto Sans Arabic" w:cs="Noto Sans Arabic" w:eastAsia="Noto Sans Arabic"/>
          <w:b/>
          <w:sz w:val="30"/>
          <w:rtl w:val="1"/>
        </w:rPr>
        <w:t>منابع خارجی پیشنهادی</w:t>
      </w:r>
    </w:p>
    <w:p>
      <w:pPr>
        <w:spacing w:line="528" w:lineRule="auto" w:after="60"/>
        <w:jc w:val="right"/>
        <w:bidi w:val="1"/>
      </w:pPr>
      <w:r>
        <w:rPr>
          <w:rFonts w:ascii="Noto Sans Arabic" w:hAnsi="Noto Sans Arabic" w:cs="Noto Sans Arabic" w:eastAsia="Noto Sans Arabic"/>
          <w:rtl w:val="1"/>
        </w:rPr>
        <w:t xml:space="preserve">• </w:t>
      </w:r>
      <w:hyperlink r:id="rId11">
        <w:r>
          <w:rPr>
            <w:color w:val="0563C1"/>
            <w:u w:val="single"/>
            <w:rFonts w:ascii="Noto Sans Arabic" w:hAnsi="Noto Sans Arabic" w:cs="Noto Sans Arabic" w:eastAsia="Noto Sans Arabic"/>
            <w:rtl w:val="1"/>
          </w:rPr>
          <w:t>راهنمای CNC Machining در Autodesk</w:t>
        </w:r>
      </w:hyperlink>
    </w:p>
    <w:p>
      <w:pPr>
        <w:spacing w:line="528" w:lineRule="auto" w:after="60"/>
        <w:jc w:val="right"/>
        <w:bidi w:val="1"/>
      </w:pPr>
      <w:r>
        <w:rPr>
          <w:rFonts w:ascii="Noto Sans Arabic" w:hAnsi="Noto Sans Arabic" w:cs="Noto Sans Arabic" w:eastAsia="Noto Sans Arabic"/>
          <w:rtl w:val="1"/>
        </w:rPr>
        <w:t xml:space="preserve">• </w:t>
      </w:r>
      <w:hyperlink r:id="rId12">
        <w:r>
          <w:rPr>
            <w:color w:val="0563C1"/>
            <w:u w:val="single"/>
            <w:rFonts w:ascii="Noto Sans Arabic" w:hAnsi="Noto Sans Arabic" w:cs="Noto Sans Arabic" w:eastAsia="Noto Sans Arabic"/>
            <w:rtl w:val="1"/>
          </w:rPr>
          <w:t>سیستم‌های CNC سری SINUMERIK زیمنس</w:t>
        </w:r>
      </w:hyperlink>
    </w:p>
    <w:p>
      <w:pPr>
        <w:spacing w:line="528" w:lineRule="auto" w:after="60"/>
        <w:jc w:val="right"/>
        <w:bidi w:val="1"/>
      </w:pPr>
      <w:r>
        <w:rPr>
          <w:rFonts w:ascii="Noto Sans Arabic" w:hAnsi="Noto Sans Arabic" w:cs="Noto Sans Arabic" w:eastAsia="Noto Sans Arabic"/>
          <w:rtl w:val="1"/>
        </w:rPr>
        <w:t xml:space="preserve">• </w:t>
      </w:r>
      <w:hyperlink r:id="rId13">
        <w:r>
          <w:rPr>
            <w:color w:val="0563C1"/>
            <w:u w:val="single"/>
            <w:rFonts w:ascii="Noto Sans Arabic" w:hAnsi="Noto Sans Arabic" w:cs="Noto Sans Arabic" w:eastAsia="Noto Sans Arabic"/>
            <w:rtl w:val="1"/>
          </w:rPr>
          <w:t>راهنمای ایمنی فرز CNC شرکت Haas</w:t>
        </w:r>
      </w:hyperlink>
    </w:p>
    <w:p>
      <w:pPr>
        <w:spacing w:line="528" w:lineRule="auto" w:after="60"/>
        <w:jc w:val="right"/>
        <w:bidi w:val="1"/>
      </w:pPr>
      <w:r>
        <w:rPr>
          <w:rFonts w:ascii="Noto Sans Arabic" w:hAnsi="Noto Sans Arabic" w:cs="Noto Sans Arabic" w:eastAsia="Noto Sans Arabic"/>
          <w:rtl w:val="1"/>
        </w:rPr>
        <w:t xml:space="preserve">• </w:t>
      </w:r>
      <w:hyperlink r:id="rId14">
        <w:r>
          <w:rPr>
            <w:color w:val="0563C1"/>
            <w:u w:val="single"/>
            <w:rFonts w:ascii="Noto Sans Arabic" w:hAnsi="Noto Sans Arabic" w:cs="Noto Sans Arabic" w:eastAsia="Noto Sans Arabic"/>
            <w:rtl w:val="1"/>
          </w:rPr>
          <w:t>راهنمای عمومی Machine Guarding در OSHA</w:t>
        </w:r>
      </w:hyperlink>
    </w:p>
    <w:p>
      <w:pPr>
        <w:pStyle w:val="Heading1"/>
        <w:keepNext/>
        <w:spacing w:line="528" w:lineRule="auto" w:after="60"/>
        <w:jc w:val="right"/>
        <w:pageBreakBefore/>
        <w:bidi w:val="1"/>
      </w:pPr>
      <w:r>
        <w:rPr>
          <w:rFonts w:ascii="Noto Sans Arabic" w:hAnsi="Noto Sans Arabic" w:cs="Noto Sans Arabic" w:eastAsia="Noto Sans Arabic"/>
          <w:b/>
          <w:sz w:val="36"/>
          <w:rtl w:val="1"/>
        </w:rPr>
        <w:t>دستگاه CNC چیست؟ انواع، کاربرد و نکات انتخاب</w:t>
      </w:r>
    </w:p>
    <w:p>
      <w:pPr>
        <w:spacing w:line="528" w:lineRule="auto" w:after="60"/>
        <w:jc w:val="both"/>
        <w:bidi w:val="1"/>
      </w:pPr>
      <w:r>
        <w:rPr>
          <w:rFonts w:ascii="Noto Sans Arabic" w:hAnsi="Noto Sans Arabic" w:cs="Noto Sans Arabic" w:eastAsia="Noto Sans Arabic"/>
          <w:rtl w:val="1"/>
        </w:rPr>
        <w:t>اگر برای راه‌اندازی یا توسعه یک کارگاه صنعتی در حال بررسی دستگاه CNC هستید، احتمالاً خیلی زود با مجموعه‌ای از اصطلاحات مثل فرز سه‌محور، تراش CNC، کنترلر، اسپیندل، سروو، تعویض ابزار، CAD/CAM و G-code روبه‌رو می‌شوید. در نگاه اول ممکن است همه دستگاه‌های CNC شبیه ماشین‌هایی به نظر برسند که «با کامپیوتر کار می‌کنند»، اما تفاوت در نوع فرآیند، تعداد محورها، توان و دور اسپیندل، ابعاد کاری، کنترلر و زیرساخت‌های کارگاه مستقیماً روی کاربرد و هزینه واقعی مالکیت اثر می‌گذارد.</w:t>
      </w:r>
    </w:p>
    <w:p>
      <w:pPr>
        <w:spacing w:line="528" w:lineRule="auto" w:after="60"/>
        <w:jc w:val="both"/>
        <w:bidi w:val="1"/>
      </w:pPr>
      <w:r>
        <w:rPr>
          <w:rFonts w:ascii="Noto Sans Arabic" w:hAnsi="Noto Sans Arabic" w:cs="Noto Sans Arabic" w:eastAsia="Noto Sans Arabic"/>
          <w:rtl w:val="1"/>
        </w:rPr>
        <w:t>در این راهنما ابتدا توضیح می‌دهیم دستگاه CNC چیست و چگونه کار می‌کند، سپس اجزای اصلی و انواع رایج ماشین CNC را بررسی می‌کنیم. بعد به سراغ کاربردها، تفاوت مدل‌ها، هزینه‌های پنهان و معیارهای انتخاب می‌رویم تا اگر قصد خرید، جایگزینی یا ارتقای یک دستگاه را دارید، فقط بر اساس قیمت یا تعداد محور تصمیم نگیرید. هدف این مقاله معرفی یک مدل خاص نیست؛ بلکه ساختن یک چارچوب عملی برای فهم و انتخاب CNC مناسب کارگاه است.</w:t>
      </w:r>
    </w:p>
    <w:p>
      <w:pPr>
        <w:pStyle w:val="Heading2"/>
        <w:keepNext/>
        <w:spacing w:line="528" w:lineRule="auto" w:after="60"/>
        <w:jc w:val="right"/>
        <w:bidi w:val="1"/>
      </w:pPr>
      <w:r>
        <w:rPr>
          <w:rFonts w:ascii="Noto Sans Arabic" w:hAnsi="Noto Sans Arabic" w:cs="Noto Sans Arabic" w:eastAsia="Noto Sans Arabic"/>
          <w:b/>
          <w:sz w:val="30"/>
          <w:rtl w:val="1"/>
        </w:rPr>
        <w:t>دستگاه CNC چیست؟</w:t>
      </w:r>
    </w:p>
    <w:p>
      <w:pPr>
        <w:spacing w:line="528" w:lineRule="auto" w:after="60"/>
        <w:jc w:val="both"/>
        <w:bidi w:val="1"/>
      </w:pPr>
      <w:r>
        <w:rPr>
          <w:rFonts w:ascii="Noto Sans Arabic" w:hAnsi="Noto Sans Arabic" w:cs="Noto Sans Arabic" w:eastAsia="Noto Sans Arabic"/>
          <w:rtl w:val="1"/>
        </w:rPr>
        <w:t>CNC مخفف Computer Numerical Control یا «کنترل عددی کامپیوتری» است. در یک دستگاه CNC، کنترلر بر اساس برنامه‌ای عددی و منطقی، حرکت محورهای ماشین و بسیاری از عملکردهای دیگر را مدیریت می‌کند. این دستورات می‌توانند شامل موقعیت ابزار، مسیر حرکت، سرعت پیشروی، سرعت اسپیندل، تعویض ابزار، خنک‌کاری و عملیات کمکی باشند. در ماشین‌کاری براده‌برداری، هدف معمولاً حذف کنترل‌شده ماده از قطعه خام و رسیدن به شکل و ابعاد موردنظر است.</w:t>
      </w:r>
    </w:p>
    <w:p>
      <w:pPr>
        <w:spacing w:line="528" w:lineRule="auto" w:after="60"/>
        <w:jc w:val="both"/>
        <w:bidi w:val="1"/>
      </w:pPr>
      <w:r>
        <w:rPr>
          <w:rFonts w:ascii="Noto Sans Arabic" w:hAnsi="Noto Sans Arabic" w:cs="Noto Sans Arabic" w:eastAsia="Noto Sans Arabic"/>
          <w:rtl w:val="1"/>
        </w:rPr>
        <w:t>نکته مهم این است که CNC نام یک «نوع واحد از دستگاه» نیست. کنترل عددی می‌تواند در فرز، تراش، روتر، سنگ‌زنی، برش پلاسما، واترجت و بسیاری از تجهیزات دیگر به کار رود. حتی در ماشین‌های پیشرفته‌تر، چند فرآیند مانند تراش و فرز در یک مرکز ماشین‌کاری ترکیب می‌شوند. به همین دلیل وقتی کسی می‌گوید «دستگاه CNC»، سؤال بعدی باید این باشد: برای چه فرآیندی و چه قطعه‌ای؟</w:t>
      </w:r>
    </w:p>
    <w:p>
      <w:pPr>
        <w:pStyle w:val="Heading2"/>
        <w:keepNext/>
        <w:spacing w:line="528" w:lineRule="auto" w:after="60"/>
        <w:jc w:val="right"/>
        <w:bidi w:val="1"/>
      </w:pPr>
      <w:r>
        <w:rPr>
          <w:rFonts w:ascii="Noto Sans Arabic" w:hAnsi="Noto Sans Arabic" w:cs="Noto Sans Arabic" w:eastAsia="Noto Sans Arabic"/>
          <w:b/>
          <w:sz w:val="30"/>
          <w:rtl w:val="1"/>
        </w:rPr>
        <w:t>دستگاه CNC چگونه کار می‌کند؟</w:t>
      </w:r>
    </w:p>
    <w:p>
      <w:pPr>
        <w:spacing w:line="528" w:lineRule="auto" w:after="60"/>
        <w:jc w:val="both"/>
        <w:bidi w:val="1"/>
      </w:pPr>
      <w:r>
        <w:rPr>
          <w:rFonts w:ascii="Noto Sans Arabic" w:hAnsi="Noto Sans Arabic" w:cs="Noto Sans Arabic" w:eastAsia="Noto Sans Arabic"/>
          <w:rtl w:val="1"/>
        </w:rPr>
        <w:t>فرآیند از یک ایده یا نقشه قطعه شروع می‌شود. در بسیاری از پروژه‌های امروزی، هندسه در نرم‌افزار CAD طراحی می‌شود، سپس در محیط CAM مسیر حرکت ابزار یا Toolpath ساخته می‌شود. پست‌پروسسور این مسیر را به برنامه‌ای تبدیل می‌کند که با کنترلر دستگاه هدف سازگار باشد. این برنامه که اغلب شامل G-code و M-code است به دستگاه منتقل می‌شود، ابزارها و صفر قطعه تنظیم می‌شوند و پس از بررسی و شبیه‌سازی، ماشین برنامه را اجرا می‌کند.</w:t>
      </w:r>
    </w:p>
    <w:p>
      <w:pPr>
        <w:pStyle w:val="ListNumber"/>
        <w:spacing w:line="528" w:lineRule="auto" w:after="60"/>
        <w:jc w:val="right"/>
        <w:bidi w:val="1"/>
      </w:pPr>
      <w:r>
        <w:rPr>
          <w:rFonts w:ascii="Noto Sans Arabic" w:hAnsi="Noto Sans Arabic" w:cs="Noto Sans Arabic" w:eastAsia="Noto Sans Arabic"/>
          <w:rtl w:val="1"/>
        </w:rPr>
        <w:t>طراحی یا دریافت نقشه قطعه و مشخص کردن جنس، ابعاد و تلرانس‌ها.</w:t>
      </w:r>
    </w:p>
    <w:p>
      <w:pPr>
        <w:pStyle w:val="ListNumber"/>
        <w:spacing w:line="528" w:lineRule="auto" w:after="60"/>
        <w:jc w:val="right"/>
        <w:bidi w:val="1"/>
      </w:pPr>
      <w:r>
        <w:rPr>
          <w:rFonts w:ascii="Noto Sans Arabic" w:hAnsi="Noto Sans Arabic" w:cs="Noto Sans Arabic" w:eastAsia="Noto Sans Arabic"/>
          <w:rtl w:val="1"/>
        </w:rPr>
        <w:t>انتخاب فرآیند ساخت و ابزار مناسب؛ برای مثال فرزکاری، تراشکاری یا سوراخ‌کاری.</w:t>
      </w:r>
    </w:p>
    <w:p>
      <w:pPr>
        <w:pStyle w:val="ListNumber"/>
        <w:spacing w:line="528" w:lineRule="auto" w:after="60"/>
        <w:jc w:val="right"/>
        <w:bidi w:val="1"/>
      </w:pPr>
      <w:r>
        <w:rPr>
          <w:rFonts w:ascii="Noto Sans Arabic" w:hAnsi="Noto Sans Arabic" w:cs="Noto Sans Arabic" w:eastAsia="Noto Sans Arabic"/>
          <w:rtl w:val="1"/>
        </w:rPr>
        <w:t>ساخت مسیر ابزار در CAM یا برنامه‌نویسی مستقیم روی کنترلر، بسته به پیچیدگی کار.</w:t>
      </w:r>
    </w:p>
    <w:p>
      <w:pPr>
        <w:pStyle w:val="ListNumber"/>
        <w:spacing w:line="528" w:lineRule="auto" w:after="60"/>
        <w:jc w:val="right"/>
        <w:bidi w:val="1"/>
      </w:pPr>
      <w:r>
        <w:rPr>
          <w:rFonts w:ascii="Noto Sans Arabic" w:hAnsi="Noto Sans Arabic" w:cs="Noto Sans Arabic" w:eastAsia="Noto Sans Arabic"/>
          <w:rtl w:val="1"/>
        </w:rPr>
        <w:t>تولید برنامه NC با پست‌پروسسور سازگار با کنترلر و پیکربندی واقعی دستگاه.</w:t>
      </w:r>
    </w:p>
    <w:p>
      <w:pPr>
        <w:pStyle w:val="ListNumber"/>
        <w:spacing w:line="528" w:lineRule="auto" w:after="60"/>
        <w:jc w:val="right"/>
        <w:bidi w:val="1"/>
      </w:pPr>
      <w:r>
        <w:rPr>
          <w:rFonts w:ascii="Noto Sans Arabic" w:hAnsi="Noto Sans Arabic" w:cs="Noto Sans Arabic" w:eastAsia="Noto Sans Arabic"/>
          <w:rtl w:val="1"/>
        </w:rPr>
        <w:t>انتقال برنامه به کنترلر و آماده‌سازی ابزار، فیکسچر، صفر قطعه و آفست‌ها.</w:t>
      </w:r>
    </w:p>
    <w:p>
      <w:pPr>
        <w:pStyle w:val="ListNumber"/>
        <w:spacing w:line="528" w:lineRule="auto" w:after="60"/>
        <w:jc w:val="right"/>
        <w:bidi w:val="1"/>
      </w:pPr>
      <w:r>
        <w:rPr>
          <w:rFonts w:ascii="Noto Sans Arabic" w:hAnsi="Noto Sans Arabic" w:cs="Noto Sans Arabic" w:eastAsia="Noto Sans Arabic"/>
          <w:rtl w:val="1"/>
        </w:rPr>
        <w:t>بررسی مسیر با Graphics/Simulation یا روش‌های ایمن مورد تأیید سازنده و سپس اجرای تولیدی.</w:t>
      </w:r>
    </w:p>
    <w:p>
      <w:pPr>
        <w:spacing w:line="528" w:lineRule="auto" w:after="60"/>
        <w:jc w:val="both"/>
        <w:bidi w:val="1"/>
      </w:pPr>
      <w:r>
        <w:rPr>
          <w:rFonts w:ascii="Noto Sans Arabic" w:hAnsi="Noto Sans Arabic" w:cs="Noto Sans Arabic" w:eastAsia="Noto Sans Arabic"/>
          <w:rtl w:val="1"/>
        </w:rPr>
        <w:t>در این زنجیره، کنترلر فقط یک «کامپیوتر روی دستگاه» نیست؛ رابط بین برنامه و اجزای حرکتی ماشین است. کنترلر فرمان‌ها را پردازش می‌کند، درایوها و سرووموتورها محورهای مختلف را حرکت می‌دهند و بازخورد سیستم‌های اندازه‌گیری کمک می‌کند موقعیت و حرکت با فرمان برنامه تطبیق داشته باشد. جزئیات این معماری در ماشین‌های مختلف متفاوت است، اما منطق کلی همین ارتباط میان برنامه، کنترل، حرکت و فرآیند ماشین‌کاری است.</w:t>
      </w:r>
    </w:p>
    <w:p>
      <w:pPr>
        <w:spacing w:line="528" w:lineRule="auto" w:after="60"/>
        <w:jc w:val="both"/>
        <w:bidi w:val="1"/>
      </w:pPr>
      <w:r>
        <w:rPr>
          <w:rFonts w:ascii="Noto Sans Arabic" w:hAnsi="Noto Sans Arabic" w:cs="Noto Sans Arabic" w:eastAsia="Noto Sans Arabic"/>
          <w:rtl w:val="1"/>
        </w:rPr>
        <w:t>[پیشنهاد لینک داخلی با متن لینک «جی کد چیست؟ راهنمای کامل G-code برای دستگاه CNC» به صفحه /fa/blog/جی-کد-چیست]</w:t>
      </w:r>
    </w:p>
    <w:p>
      <w:pPr>
        <w:pStyle w:val="Heading2"/>
        <w:keepNext/>
        <w:spacing w:line="528" w:lineRule="auto" w:after="60"/>
        <w:jc w:val="right"/>
        <w:bidi w:val="1"/>
      </w:pPr>
      <w:r>
        <w:rPr>
          <w:rFonts w:ascii="Noto Sans Arabic" w:hAnsi="Noto Sans Arabic" w:cs="Noto Sans Arabic" w:eastAsia="Noto Sans Arabic"/>
          <w:b/>
          <w:sz w:val="30"/>
          <w:rtl w:val="1"/>
        </w:rPr>
        <w:t>اجزای اصلی دستگاه CNC</w:t>
      </w:r>
    </w:p>
    <w:p>
      <w:pPr>
        <w:pStyle w:val="Heading3"/>
        <w:keepNext/>
        <w:spacing w:line="528" w:lineRule="auto" w:after="60"/>
        <w:jc w:val="right"/>
        <w:bidi w:val="1"/>
      </w:pPr>
      <w:r>
        <w:rPr>
          <w:rFonts w:ascii="Noto Sans Arabic" w:hAnsi="Noto Sans Arabic" w:cs="Noto Sans Arabic" w:eastAsia="Noto Sans Arabic"/>
          <w:b/>
          <w:sz w:val="26"/>
          <w:rtl w:val="1"/>
        </w:rPr>
        <w:t>کنترلر CNC</w:t>
      </w:r>
    </w:p>
    <w:p>
      <w:pPr>
        <w:spacing w:line="528" w:lineRule="auto" w:after="60"/>
        <w:jc w:val="both"/>
        <w:bidi w:val="1"/>
      </w:pPr>
      <w:r>
        <w:rPr>
          <w:rFonts w:ascii="Noto Sans Arabic" w:hAnsi="Noto Sans Arabic" w:cs="Noto Sans Arabic" w:eastAsia="Noto Sans Arabic"/>
          <w:rtl w:val="1"/>
        </w:rPr>
        <w:t>کنترلر مرکز فرمان دستگاه است. برنامه را دریافت و تفسیر می‌کند، وضعیت محورها را نمایش می‌دهد و امکان تنظیم آفست‌ها، ابزارها، سرعت‌ها، پارامترها و حالت‌های اجرایی را فراهم می‌کند. خانواده‌های کنترلر مختلف رابط کاربری، قابلیت‌های برنامه‌نویسی، روش‌های انتقال فایل و امکانات شبکه متفاوتی دارند. هنگام انتخاب دستگاه، صرفاً نام کنترلر کافی نیست؛ نسخه، امکانات فعال، زبان برنامه‌نویسی، حافظه، روش ارتباط و سطح پشتیبانی فنی هم مهم است.</w:t>
      </w:r>
    </w:p>
    <w:p>
      <w:pPr>
        <w:pStyle w:val="Heading3"/>
        <w:keepNext/>
        <w:spacing w:line="528" w:lineRule="auto" w:after="60"/>
        <w:jc w:val="right"/>
        <w:bidi w:val="1"/>
      </w:pPr>
      <w:r>
        <w:rPr>
          <w:rFonts w:ascii="Noto Sans Arabic" w:hAnsi="Noto Sans Arabic" w:cs="Noto Sans Arabic" w:eastAsia="Noto Sans Arabic"/>
          <w:b/>
          <w:sz w:val="26"/>
          <w:rtl w:val="1"/>
        </w:rPr>
        <w:t>محورها، سرووموتورها و درایوها</w:t>
      </w:r>
    </w:p>
    <w:p>
      <w:pPr>
        <w:spacing w:line="528" w:lineRule="auto" w:after="60"/>
        <w:jc w:val="both"/>
        <w:bidi w:val="1"/>
      </w:pPr>
      <w:r>
        <w:rPr>
          <w:rFonts w:ascii="Noto Sans Arabic" w:hAnsi="Noto Sans Arabic" w:cs="Noto Sans Arabic" w:eastAsia="Noto Sans Arabic"/>
          <w:rtl w:val="1"/>
        </w:rPr>
        <w:t>محورهای خطی معمولاً با X، Y و Z و محورهای دورانی با A، B یا C شناخته می‌شوند. سرووموتور و درایو وظیفه ایجاد حرکت کنترل‌شده را بر عهده دارند و سیستم بازخورد، موقعیت واقعی را به کنترل برمی‌گرداند. تعداد محور بیشتر لزوماً به معنی دستگاه بهتر نیست؛ هر محور اضافی زمانی ارزش دارد که برای هندسه قطعه، کاهش ستاپ یا افزایش بهره‌وری واقعاً لازم باشد.</w:t>
      </w:r>
    </w:p>
    <w:p>
      <w:pPr>
        <w:pStyle w:val="Heading3"/>
        <w:keepNext/>
        <w:spacing w:line="528" w:lineRule="auto" w:after="60"/>
        <w:jc w:val="right"/>
        <w:bidi w:val="1"/>
      </w:pPr>
      <w:r>
        <w:rPr>
          <w:rFonts w:ascii="Noto Sans Arabic" w:hAnsi="Noto Sans Arabic" w:cs="Noto Sans Arabic" w:eastAsia="Noto Sans Arabic"/>
          <w:b/>
          <w:sz w:val="26"/>
          <w:rtl w:val="1"/>
        </w:rPr>
        <w:t>اسپیندل و سیستم ابزار</w:t>
      </w:r>
    </w:p>
    <w:p>
      <w:pPr>
        <w:spacing w:line="528" w:lineRule="auto" w:after="60"/>
        <w:jc w:val="both"/>
        <w:bidi w:val="1"/>
      </w:pPr>
      <w:r>
        <w:rPr>
          <w:rFonts w:ascii="Noto Sans Arabic" w:hAnsi="Noto Sans Arabic" w:cs="Noto Sans Arabic" w:eastAsia="Noto Sans Arabic"/>
          <w:rtl w:val="1"/>
        </w:rPr>
        <w:t>در فرز CNC، اسپیندل ابزار برشی را با سرعت مشخص می‌چرخاند. در تراش، معمولاً قطعه در اسپیندل می‌چرخد و ابزار روی برجک حرکت می‌کند. مشخصاتی مثل محدوده دور، توان و گشتاور، نوع اتصال ابزار، ظرفیت تعویض ابزار و کیفیت نگهداری اسپیندل روی عملکرد واقعی دستگاه اثر دارند. برای انتخاب درست باید نیاز فرآیند را با این مشخصات تطبیق داد، نه اینکه فقط عدد بیشینه دور یا توان را مقایسه کرد.</w:t>
      </w:r>
    </w:p>
    <w:p>
      <w:pPr>
        <w:pStyle w:val="Heading3"/>
        <w:keepNext/>
        <w:spacing w:line="528" w:lineRule="auto" w:after="60"/>
        <w:jc w:val="right"/>
        <w:bidi w:val="1"/>
      </w:pPr>
      <w:r>
        <w:rPr>
          <w:rFonts w:ascii="Noto Sans Arabic" w:hAnsi="Noto Sans Arabic" w:cs="Noto Sans Arabic" w:eastAsia="Noto Sans Arabic"/>
          <w:b/>
          <w:sz w:val="26"/>
          <w:rtl w:val="1"/>
        </w:rPr>
        <w:t>بدنه، ریل‌ها و ساختار مکانیکی</w:t>
      </w:r>
    </w:p>
    <w:p>
      <w:pPr>
        <w:spacing w:line="528" w:lineRule="auto" w:after="60"/>
        <w:jc w:val="both"/>
        <w:bidi w:val="1"/>
      </w:pPr>
      <w:r>
        <w:rPr>
          <w:rFonts w:ascii="Noto Sans Arabic" w:hAnsi="Noto Sans Arabic" w:cs="Noto Sans Arabic" w:eastAsia="Noto Sans Arabic"/>
          <w:rtl w:val="1"/>
        </w:rPr>
        <w:t>صلبیت سازه، کیفیت ریل‌ها و پیچ‌های حرکتی، طراحی میز و رفتار حرارتی ماشین بر دقت پایدار و کیفیت سطح اثر می‌گذارد. دستگاهی که روی کاغذ کورس و سرعت مناسبی دارد، اگر برای نوع براده‌برداری شما صلبیت کافی نداشته باشد ممکن است در عمل نتواند همان عملکرد مورد انتظار را ارائه دهد. وزن قطعه، نیروهای برش و نوع متریال باید با ساختار مکانیکی ماشین همخوان باشند.</w:t>
      </w:r>
    </w:p>
    <w:p>
      <w:pPr>
        <w:pStyle w:val="Heading3"/>
        <w:keepNext/>
        <w:spacing w:line="528" w:lineRule="auto" w:after="60"/>
        <w:jc w:val="right"/>
        <w:bidi w:val="1"/>
      </w:pPr>
      <w:r>
        <w:rPr>
          <w:rFonts w:ascii="Noto Sans Arabic" w:hAnsi="Noto Sans Arabic" w:cs="Noto Sans Arabic" w:eastAsia="Noto Sans Arabic"/>
          <w:b/>
          <w:sz w:val="26"/>
          <w:rtl w:val="1"/>
        </w:rPr>
        <w:t>سیستم نگهداری قطعه، خنک‌کاری و تخلیه براده</w:t>
      </w:r>
    </w:p>
    <w:p>
      <w:pPr>
        <w:spacing w:line="528" w:lineRule="auto" w:after="60"/>
        <w:jc w:val="both"/>
        <w:bidi w:val="1"/>
      </w:pPr>
      <w:r>
        <w:rPr>
          <w:rFonts w:ascii="Noto Sans Arabic" w:hAnsi="Noto Sans Arabic" w:cs="Noto Sans Arabic" w:eastAsia="Noto Sans Arabic"/>
          <w:rtl w:val="1"/>
        </w:rPr>
        <w:t>گیره، سه‌نظام، فیکسچر، کولت یا میزهای ویژه فقط لوازم جانبی نیستند؛ بخشی از سیستم تولید هستند. خنک‌کاری و روان‌کاری مناسب نیز روی ابزار، کیفیت سطح و سلامت قطعات دستگاه اثر دارد. در تولید پیوسته، تخلیه براده، فیلتر خنک‌کننده و دسترسی آسان برای تمیزکاری می‌توانند تفاوت بزرگی در زمان توقف و راحتی اپراتور ایجاد کنند.</w:t>
      </w:r>
    </w:p>
    <w:p>
      <w:pPr>
        <w:pStyle w:val="Heading3"/>
        <w:keepNext/>
        <w:spacing w:line="528" w:lineRule="auto" w:after="60"/>
        <w:jc w:val="right"/>
        <w:bidi w:val="1"/>
      </w:pPr>
      <w:r>
        <w:rPr>
          <w:rFonts w:ascii="Noto Sans Arabic" w:hAnsi="Noto Sans Arabic" w:cs="Noto Sans Arabic" w:eastAsia="Noto Sans Arabic"/>
          <w:b/>
          <w:sz w:val="26"/>
          <w:rtl w:val="1"/>
        </w:rPr>
        <w:t>محفظه، درها و تجهیزات ایمنی</w:t>
      </w:r>
    </w:p>
    <w:p>
      <w:pPr>
        <w:spacing w:line="528" w:lineRule="auto" w:after="60"/>
        <w:jc w:val="both"/>
        <w:bidi w:val="1"/>
      </w:pPr>
      <w:r>
        <w:rPr>
          <w:rFonts w:ascii="Noto Sans Arabic" w:hAnsi="Noto Sans Arabic" w:cs="Noto Sans Arabic" w:eastAsia="Noto Sans Arabic"/>
          <w:rtl w:val="1"/>
        </w:rPr>
        <w:t>ماشین CNC با ابزار چرخان، قطعه در حال حرکت، براده، سیال برش، برق و گاهی هوای فشرده سروکار دارد. محفظه، درها، اینترلاک‌ها، شیلدها و توقف اضطراری باید جزو بررسی‌های اصلی باشند. راهنمای ایمنی Haas نیز تأکید می‌کند که تجهیزات باید توسط افراد آموزش‌دیده و طبق دستورالعمل همان ماشین استفاده شوند و برنامه‌های ناآشنا پیش از اجرا در حالت‌های مناسب بررسی شوند. این توصیه‌ها جایگزین دستورالعمل سازنده دستگاه شما یا مقررات محل کار نیستند.</w:t>
      </w:r>
    </w:p>
    <w:p>
      <w:pPr>
        <w:pStyle w:val="Heading2"/>
        <w:keepNext/>
        <w:spacing w:line="528" w:lineRule="auto" w:after="60"/>
        <w:jc w:val="right"/>
        <w:bidi w:val="1"/>
      </w:pPr>
      <w:r>
        <w:rPr>
          <w:rFonts w:ascii="Noto Sans Arabic" w:hAnsi="Noto Sans Arabic" w:cs="Noto Sans Arabic" w:eastAsia="Noto Sans Arabic"/>
          <w:b/>
          <w:sz w:val="30"/>
          <w:rtl w:val="1"/>
        </w:rPr>
        <w:t>انواع دستگاه CNC و کاربرد هرکدام</w:t>
      </w:r>
    </w:p>
    <w:tbl>
      <w:tblPr>
        <w:tblStyle w:val="TableGrid"/>
        <w:tblW w:type="auto" w:w="0"/>
        <w:jc w:val="center"/>
        <w:tblLook w:firstColumn="1" w:firstRow="1" w:lastColumn="0" w:lastRow="0" w:noHBand="0" w:noVBand="1" w:val="04A0"/>
      </w:tblPr>
      <w:tblGrid>
        <w:gridCol w:w="2493"/>
        <w:gridCol w:w="2493"/>
        <w:gridCol w:w="2493"/>
        <w:gridCol w:w="2493"/>
      </w:tblGrid>
      <w:tr>
        <w:trPr>
          <w:trHeight w:hRule="atLeast"/>
          <w:cantSplit/>
          <w:tblHeader w:val="true"/>
        </w:trPr>
        <w:tc>
          <w:tcPr>
            <w:tcW w:type="dxa" w:w="2493"/>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نوع دستگاه</w:t>
            </w:r>
          </w:p>
        </w:tc>
        <w:tc>
          <w:tcPr>
            <w:tcW w:type="dxa" w:w="2493"/>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حرکت یا فرآیند اصلی</w:t>
            </w:r>
          </w:p>
        </w:tc>
        <w:tc>
          <w:tcPr>
            <w:tcW w:type="dxa" w:w="2493"/>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کاربردهای رایج</w:t>
            </w:r>
          </w:p>
        </w:tc>
        <w:tc>
          <w:tcPr>
            <w:tcW w:type="dxa" w:w="2493"/>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نکته انتخاب</w:t>
            </w:r>
          </w:p>
        </w:tc>
      </w:tr>
      <w:tr>
        <w:trPr>
          <w:trHeight w:hRule="atLeast"/>
          <w:cantSplit/>
        </w:trPr>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فرز CNC</w:t>
            </w:r>
          </w:p>
        </w:tc>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ابزار چرخان و حرکت نسبی ابزار/قطعه در محورهای خطی یا دورانی</w:t>
            </w:r>
          </w:p>
        </w:tc>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قالب، قطعات مکانیکی، سوراخ‌کاری، پاکت‌زنی، سطوح سه‌بعدی</w:t>
            </w:r>
          </w:p>
        </w:tc>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کورس محورها، دور/گشتاور اسپیندل، تعداد ابزار و صلبیت را بررسی کنید.</w:t>
            </w:r>
          </w:p>
        </w:tc>
      </w:tr>
      <w:tr>
        <w:trPr>
          <w:trHeight w:hRule="atLeast"/>
          <w:cantSplit/>
        </w:trPr>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تراش CNC</w:t>
            </w:r>
          </w:p>
        </w:tc>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چرخش قطعه و حرکت ابزار روی محورهای تراش</w:t>
            </w:r>
          </w:p>
        </w:tc>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شفت، بوش، قطعات گرد و رزوه‌ها</w:t>
            </w:r>
          </w:p>
        </w:tc>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قطر و طول قطعه، سوراخ اسپیندل، نوع برجک و نیاز به ابزار زنده مهم است.</w:t>
            </w:r>
          </w:p>
        </w:tc>
      </w:tr>
      <w:tr>
        <w:trPr>
          <w:trHeight w:hRule="atLeast"/>
          <w:cantSplit/>
        </w:trPr>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مرکز Turn-Mill / Mill-Turn</w:t>
            </w:r>
          </w:p>
        </w:tc>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ترکیب تراش و فرز در یک ماشین</w:t>
            </w:r>
          </w:p>
        </w:tc>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قطعات پیچیده با چند عملیات و ستاپ کمتر</w:t>
            </w:r>
          </w:p>
        </w:tc>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هزینه و پیچیدگی بیشتر است؛ ارزش آن به حجم و هندسه قطعه وابسته است.</w:t>
            </w:r>
          </w:p>
        </w:tc>
      </w:tr>
      <w:tr>
        <w:trPr>
          <w:trHeight w:hRule="atLeast"/>
          <w:cantSplit/>
        </w:trPr>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روتر CNC</w:t>
            </w:r>
          </w:p>
        </w:tc>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اسپیندل پرسرعت روی میز کاری، غالباً برای مواد سبک‌تر</w:t>
            </w:r>
          </w:p>
        </w:tc>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چوب، پلاستیک، کامپوزیت، ورق‌های سبک</w:t>
            </w:r>
          </w:p>
        </w:tc>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ابعاد میز، سیستم نگهداری و مکش گردوغبار اهمیت زیادی دارد.</w:t>
            </w:r>
          </w:p>
        </w:tc>
      </w:tr>
      <w:tr>
        <w:trPr>
          <w:trHeight w:hRule="atLeast"/>
          <w:cantSplit/>
        </w:trPr>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پلاسما / لیزر / واترجت CNC</w:t>
            </w:r>
          </w:p>
        </w:tc>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برش ورق یا پروفیل با منبع انرژی یا جت</w:t>
            </w:r>
          </w:p>
        </w:tc>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برش دو‌بعدی ورق و قطعات تخت</w:t>
            </w:r>
          </w:p>
        </w:tc>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نوع ماده، ضخامت، کیفیت لبه، سرعت و هزینه مصرفی را مقایسه کنید.</w:t>
            </w:r>
          </w:p>
        </w:tc>
      </w:tr>
      <w:tr>
        <w:trPr>
          <w:trHeight w:hRule="atLeast"/>
          <w:cantSplit/>
        </w:trPr>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سنگ‌زنی CNC</w:t>
            </w:r>
          </w:p>
        </w:tc>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سایش کنترل‌شده با سنگ یا ابزار ساینده</w:t>
            </w:r>
          </w:p>
        </w:tc>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سطوح دقیق، قطرهای دقیق و پرداخت نهایی</w:t>
            </w:r>
          </w:p>
        </w:tc>
        <w:tc>
          <w:tcPr>
            <w:tcW w:type="dxa" w:w="2493"/>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دقت، کنترل حرارت، سیستم اندازه‌گیری و فیلتراسیون اهمیت بالایی دارد.</w:t>
            </w:r>
          </w:p>
        </w:tc>
      </w:tr>
    </w:tbl>
    <w:p>
      <w:pPr>
        <w:spacing w:line="528" w:lineRule="auto" w:after="60"/>
        <w:jc w:val="both"/>
        <w:bidi w:val="1"/>
      </w:pPr>
      <w:r>
        <w:rPr>
          <w:rFonts w:ascii="Noto Sans Arabic" w:hAnsi="Noto Sans Arabic" w:cs="Noto Sans Arabic" w:eastAsia="Noto Sans Arabic"/>
          <w:rtl w:val="1"/>
        </w:rPr>
        <w:t>زیمنس در معرفی پلتفرم SINUMERIK نیز دامنه کاربرد CNC را از تراش و فرز تا سوراخ‌کاری، سنگ‌زنی و حتی برخی فرآیندهای افزایشی و رباتیک CNC توصیف می‌کند. بنابراین مرز کاربرد CNC بسیار گسترده‌تر از تصور رایج «فرز سه‌محور» است. با این حال، برای اکثر کارگاه‌های ماشین‌کاری فلز، فرز و تراش نقطه شروع اصلی تصمیم‌گیری هستند.</w:t>
      </w:r>
    </w:p>
    <w:p>
      <w:pPr>
        <w:pStyle w:val="Heading2"/>
        <w:keepNext/>
        <w:spacing w:line="528" w:lineRule="auto" w:after="60"/>
        <w:jc w:val="right"/>
        <w:bidi w:val="1"/>
      </w:pPr>
      <w:r>
        <w:rPr>
          <w:rFonts w:ascii="Noto Sans Arabic" w:hAnsi="Noto Sans Arabic" w:cs="Noto Sans Arabic" w:eastAsia="Noto Sans Arabic"/>
          <w:b/>
          <w:sz w:val="30"/>
          <w:rtl w:val="1"/>
        </w:rPr>
        <w:t>تفاوت CNC سه‌محور، چهارمحور و پنج‌محور چیست؟</w:t>
      </w:r>
    </w:p>
    <w:p>
      <w:pPr>
        <w:spacing w:line="528" w:lineRule="auto" w:after="60"/>
        <w:jc w:val="both"/>
        <w:bidi w:val="1"/>
      </w:pPr>
      <w:r>
        <w:rPr>
          <w:rFonts w:ascii="Noto Sans Arabic" w:hAnsi="Noto Sans Arabic" w:cs="Noto Sans Arabic" w:eastAsia="Noto Sans Arabic"/>
          <w:rtl w:val="1"/>
        </w:rPr>
        <w:t>تعداد محور به تعداد حرکت‌های کنترل‌شده‌ای اشاره دارد که ماشین می‌تواند برای شکل دادن قطعه استفاده کند. در یک فرز سه‌محور، حرکت‌های اصلی در X، Y و Z انجام می‌شود. در چهارمحور معمولاً یک محور دورانی نیز اضافه می‌شود و در پنج‌محور دو حرکت دورانی در کنار سه محور خطی وجود دارد. اما عبارت «پنج‌محور» به‌تنهایی درباره اندازه میز، نوع کینماتیک، میزان حرکت هم‌زمان، دقت یا قدرت ماشین چیزی نمی‌گوید.</w:t>
      </w:r>
    </w:p>
    <w:p>
      <w:pPr>
        <w:spacing w:line="528" w:lineRule="auto" w:after="60"/>
        <w:jc w:val="both"/>
        <w:bidi w:val="1"/>
      </w:pPr>
      <w:r>
        <w:rPr>
          <w:rFonts w:ascii="Noto Sans Arabic" w:hAnsi="Noto Sans Arabic" w:cs="Noto Sans Arabic" w:eastAsia="Noto Sans Arabic"/>
          <w:rtl w:val="1"/>
        </w:rPr>
        <w:t>مزیت ماشین چندمحوره زمانی مشخص می‌شود که بتواند تعداد ستاپ‌ها را کم کند، به سطوح دشوار دسترسی دهد یا قطعات پیچیده را با یک بار بست تولید کند. در مقابل، برنامه‌نویسی، فیکسچر، شبیه‌سازی، مهارت اپراتور و سرویس چنین دستگاهی پیچیده‌تر است. برای قطعات ساده‌ای که در سه محور با دو یا سه ستاپ اقتصادی تولید می‌شوند، خرید پنج‌محور فقط به دلیل جذابیت فناوری لزوماً تصمیم اقتصادی بهتری نیست.</w:t>
      </w:r>
    </w:p>
    <w:p>
      <w:pPr>
        <w:pStyle w:val="Heading2"/>
        <w:keepNext/>
        <w:spacing w:line="528" w:lineRule="auto" w:after="60"/>
        <w:jc w:val="right"/>
        <w:bidi w:val="1"/>
      </w:pPr>
      <w:r>
        <w:rPr>
          <w:rFonts w:ascii="Noto Sans Arabic" w:hAnsi="Noto Sans Arabic" w:cs="Noto Sans Arabic" w:eastAsia="Noto Sans Arabic"/>
          <w:b/>
          <w:sz w:val="30"/>
          <w:rtl w:val="1"/>
        </w:rPr>
        <w:t>کاربرد دستگاه CNC در چه صنایعی است؟</w:t>
      </w:r>
    </w:p>
    <w:p>
      <w:pPr>
        <w:spacing w:line="528" w:lineRule="auto" w:after="60"/>
        <w:jc w:val="both"/>
        <w:bidi w:val="1"/>
      </w:pPr>
      <w:r>
        <w:rPr>
          <w:rFonts w:ascii="Noto Sans Arabic" w:hAnsi="Noto Sans Arabic" w:cs="Noto Sans Arabic" w:eastAsia="Noto Sans Arabic"/>
          <w:rtl w:val="1"/>
        </w:rPr>
        <w:t>ماشین‌های CNC در هر جایی که ساخت تکرارپذیر و کنترل‌شده قطعات اهمیت داشته باشد کاربرد دارند. نوع دستگاه و سطح دقت موردنیاز از صنعتی به صنعت دیگر متفاوت است. در خودروسازی و قطعه‌سازی، تولید بدنه‌های مکانیکی، شفت‌ها، پوسته‌ها و قطعات دقیق رایج است. در قالب‌سازی، سطوح سه‌بعدی و حفره‌های پیچیده اهمیت دارند. در هوافضا و تجهیزات پزشکی، قابلیت کنترل فرآیند، هندسه پیچیده و الزامات کیفیت سخت‌گیرانه‌تر می‌شوند.</w:t>
      </w:r>
    </w:p>
    <w:p>
      <w:pPr>
        <w:pStyle w:val="ListBullet"/>
        <w:spacing w:line="528" w:lineRule="auto" w:after="60"/>
        <w:jc w:val="right"/>
        <w:bidi w:val="1"/>
      </w:pPr>
      <w:r>
        <w:rPr>
          <w:rFonts w:ascii="Noto Sans Arabic" w:hAnsi="Noto Sans Arabic" w:cs="Noto Sans Arabic" w:eastAsia="Noto Sans Arabic"/>
          <w:rtl w:val="1"/>
        </w:rPr>
        <w:t>قطعه‌سازی عمومی و تولید قطعات یدکی ماشین‌آلات.</w:t>
      </w:r>
    </w:p>
    <w:p>
      <w:pPr>
        <w:pStyle w:val="ListBullet"/>
        <w:spacing w:line="528" w:lineRule="auto" w:after="60"/>
        <w:jc w:val="right"/>
        <w:bidi w:val="1"/>
      </w:pPr>
      <w:r>
        <w:rPr>
          <w:rFonts w:ascii="Noto Sans Arabic" w:hAnsi="Noto Sans Arabic" w:cs="Noto Sans Arabic" w:eastAsia="Noto Sans Arabic"/>
          <w:rtl w:val="1"/>
        </w:rPr>
        <w:t>قالب و مدل‌سازی صنعتی، از خشن‌کاری تا پرداخت سطوح.</w:t>
      </w:r>
    </w:p>
    <w:p>
      <w:pPr>
        <w:pStyle w:val="ListBullet"/>
        <w:spacing w:line="528" w:lineRule="auto" w:after="60"/>
        <w:jc w:val="right"/>
        <w:bidi w:val="1"/>
      </w:pPr>
      <w:r>
        <w:rPr>
          <w:rFonts w:ascii="Noto Sans Arabic" w:hAnsi="Noto Sans Arabic" w:cs="Noto Sans Arabic" w:eastAsia="Noto Sans Arabic"/>
          <w:rtl w:val="1"/>
        </w:rPr>
        <w:t>خودرو، موتورسیکلت و سامانه‌های مکانیکی.</w:t>
      </w:r>
    </w:p>
    <w:p>
      <w:pPr>
        <w:pStyle w:val="ListBullet"/>
        <w:spacing w:line="528" w:lineRule="auto" w:after="60"/>
        <w:jc w:val="right"/>
        <w:bidi w:val="1"/>
      </w:pPr>
      <w:r>
        <w:rPr>
          <w:rFonts w:ascii="Noto Sans Arabic" w:hAnsi="Noto Sans Arabic" w:cs="Noto Sans Arabic" w:eastAsia="Noto Sans Arabic"/>
          <w:rtl w:val="1"/>
        </w:rPr>
        <w:t>هوافضا، انرژی و تجهیزات صنعتی با قطعات پیچیده یا مواد دشوار ماشین‌کاری.</w:t>
      </w:r>
    </w:p>
    <w:p>
      <w:pPr>
        <w:pStyle w:val="ListBullet"/>
        <w:spacing w:line="528" w:lineRule="auto" w:after="60"/>
        <w:jc w:val="right"/>
        <w:bidi w:val="1"/>
      </w:pPr>
      <w:r>
        <w:rPr>
          <w:rFonts w:ascii="Noto Sans Arabic" w:hAnsi="Noto Sans Arabic" w:cs="Noto Sans Arabic" w:eastAsia="Noto Sans Arabic"/>
          <w:rtl w:val="1"/>
        </w:rPr>
        <w:t>پزشکی و ابزار دقیق، در ماشین‌هایی که مشخصات و فرایند مناسب آن حوزه را دارند.</w:t>
      </w:r>
    </w:p>
    <w:p>
      <w:pPr>
        <w:pStyle w:val="ListBullet"/>
        <w:spacing w:line="528" w:lineRule="auto" w:after="60"/>
        <w:jc w:val="right"/>
        <w:bidi w:val="1"/>
      </w:pPr>
      <w:r>
        <w:rPr>
          <w:rFonts w:ascii="Noto Sans Arabic" w:hAnsi="Noto Sans Arabic" w:cs="Noto Sans Arabic" w:eastAsia="Noto Sans Arabic"/>
          <w:rtl w:val="1"/>
        </w:rPr>
        <w:t>چوب، تابلو، مبلمان و کامپوزیت با روترهای CNC مناسب.</w:t>
      </w:r>
    </w:p>
    <w:p>
      <w:pPr>
        <w:pStyle w:val="ListBullet"/>
        <w:spacing w:line="528" w:lineRule="auto" w:after="60"/>
        <w:jc w:val="right"/>
        <w:bidi w:val="1"/>
      </w:pPr>
      <w:r>
        <w:rPr>
          <w:rFonts w:ascii="Noto Sans Arabic" w:hAnsi="Noto Sans Arabic" w:cs="Noto Sans Arabic" w:eastAsia="Noto Sans Arabic"/>
          <w:rtl w:val="1"/>
        </w:rPr>
        <w:t>برش ورق و ساخت سازه با پلاسما، لیزر یا واترجت کنترل عددی.</w:t>
      </w:r>
    </w:p>
    <w:p>
      <w:pPr>
        <w:pStyle w:val="Heading2"/>
        <w:keepNext/>
        <w:spacing w:line="528" w:lineRule="auto" w:after="60"/>
        <w:jc w:val="right"/>
        <w:bidi w:val="1"/>
      </w:pPr>
      <w:r>
        <w:rPr>
          <w:rFonts w:ascii="Noto Sans Arabic" w:hAnsi="Noto Sans Arabic" w:cs="Noto Sans Arabic" w:eastAsia="Noto Sans Arabic"/>
          <w:b/>
          <w:sz w:val="30"/>
          <w:rtl w:val="1"/>
        </w:rPr>
        <w:t>دستگاه CNC چه مزایایی نسبت به ماشین دستی دارد؟</w:t>
      </w:r>
    </w:p>
    <w:p>
      <w:pPr>
        <w:spacing w:line="528" w:lineRule="auto" w:after="60"/>
        <w:jc w:val="both"/>
        <w:bidi w:val="1"/>
      </w:pPr>
      <w:r>
        <w:rPr>
          <w:rFonts w:ascii="Noto Sans Arabic" w:hAnsi="Noto Sans Arabic" w:cs="Noto Sans Arabic" w:eastAsia="Noto Sans Arabic"/>
          <w:rtl w:val="1"/>
        </w:rPr>
        <w:t>مزیت اصلی CNC امکان اجرای حرکت‌های برنامه‌ریزی‌شده با تکرارپذیری بالا و کنترل دقیق‌تر فرآیند است. وقتی ستاپ، ابزار و برنامه پایدار باشند، اپراتور می‌تواند یک سیکل یکسان را برای چند قطعه تکرار کند. همچنین مسیرهایی که روی ماشین دستی بسیار دشوار یا زمان‌بر هستند، با کنترل هم‌زمان محورها یا CAM قابل اجرا می‌شوند. ثبت و انتقال برنامه نیز باعث می‌شود دانش تولید فقط به حرکت دست اپراتور وابسته نباشد.</w:t>
      </w:r>
    </w:p>
    <w:p>
      <w:pPr>
        <w:spacing w:line="528" w:lineRule="auto" w:after="60"/>
        <w:jc w:val="both"/>
        <w:bidi w:val="1"/>
      </w:pPr>
      <w:r>
        <w:rPr>
          <w:rFonts w:ascii="Noto Sans Arabic" w:hAnsi="Noto Sans Arabic" w:cs="Noto Sans Arabic" w:eastAsia="Noto Sans Arabic"/>
          <w:rtl w:val="1"/>
        </w:rPr>
        <w:t>اما CNC خودکاراً همه مشکلات کیفیت و بهره‌وری را حل نمی‌کند. فیکسچر نامناسب، ابزار فرسوده، پارامتر برش اشتباه، آفست نادرست یا برنامه ناسازگار همچنان می‌توانند قطعه خراب یا حتی برخورد ایجاد کنند. CNC زمانی بیشترین ارزش را دارد که برنامه‌نویسی، ابزار، ستاپ، اندازه‌گیری، نگهداری و مدیریت فایل به‌عنوان یک سیستم واحد دیده شوند.</w:t>
      </w:r>
    </w:p>
    <w:tbl>
      <w:tblPr>
        <w:tblStyle w:val="TableGrid"/>
        <w:tblW w:type="auto" w:w="0"/>
        <w:jc w:val="center"/>
        <w:tblLook w:firstColumn="1" w:firstRow="1" w:lastColumn="0" w:lastRow="0" w:noHBand="0" w:noVBand="1" w:val="04A0"/>
      </w:tblPr>
      <w:tblGrid>
        <w:gridCol w:w="3324"/>
        <w:gridCol w:w="3324"/>
        <w:gridCol w:w="3324"/>
      </w:tblGrid>
      <w:tr>
        <w:trPr>
          <w:trHeight w:hRule="atLeast"/>
          <w:cantSplit/>
          <w:tblHeader w:val="true"/>
        </w:trPr>
        <w:tc>
          <w:tcPr>
            <w:tcW w:type="dxa" w:w="3324"/>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موضوع</w:t>
            </w:r>
          </w:p>
        </w:tc>
        <w:tc>
          <w:tcPr>
            <w:tcW w:type="dxa" w:w="3324"/>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ماشین دستی</w:t>
            </w:r>
          </w:p>
        </w:tc>
        <w:tc>
          <w:tcPr>
            <w:tcW w:type="dxa" w:w="3324"/>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ماشین CNC</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تکرارپذیری عملیات</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وابستگی بیشتر به مهارت و کنترل لحظه‌ای اپراتور</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حرکت‌های برنامه‌ریزی‌شده و قابلیت تکرار سیکل</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هندسه پیچیده</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محدودتر و زمان‌برتر</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با CAM و چند محور قابل‌دسترس‌تر</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سرمایه‌گذاری اولیه</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معمولاً کمتر</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معمولاً بیشتر و وابسته به تجهیزات جانبی</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برنامه و داده</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وابستگی کمتر به فایل دیجیتال</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وابستگی بیشتر به برنامه، آفست، پست‌پروسسور و انتقال داده</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مهارت موردنیاز</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مهارت دستی و فرآیندی بالا</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ترکیبی از مهارت فرآیند، ستاپ، برنامه‌نویسی و کنترل</w:t>
            </w:r>
          </w:p>
        </w:tc>
      </w:tr>
    </w:tbl>
    <w:p>
      <w:pPr>
        <w:pStyle w:val="Heading2"/>
        <w:keepNext/>
        <w:spacing w:line="528" w:lineRule="auto" w:after="60"/>
        <w:jc w:val="right"/>
        <w:bidi w:val="1"/>
      </w:pPr>
      <w:r>
        <w:rPr>
          <w:rFonts w:ascii="Noto Sans Arabic" w:hAnsi="Noto Sans Arabic" w:cs="Noto Sans Arabic" w:eastAsia="Noto Sans Arabic"/>
          <w:b/>
          <w:sz w:val="30"/>
          <w:rtl w:val="1"/>
        </w:rPr>
        <w:t>هزینه‌های پنهان خرید دستگاه CNC</w:t>
      </w:r>
    </w:p>
    <w:p>
      <w:pPr>
        <w:spacing w:line="528" w:lineRule="auto" w:after="60"/>
        <w:jc w:val="both"/>
        <w:bidi w:val="1"/>
      </w:pPr>
      <w:r>
        <w:rPr>
          <w:rFonts w:ascii="Noto Sans Arabic" w:hAnsi="Noto Sans Arabic" w:cs="Noto Sans Arabic" w:eastAsia="Noto Sans Arabic"/>
          <w:rtl w:val="1"/>
        </w:rPr>
        <w:t>قیمت خود ماشین فقط بخشی از هزینه راه‌اندازی است. اگر دو دستگاه را فقط با قیمت خرید مقایسه کنید، ممکن است مدل ارزان‌تر در طول استفاده به دلیل ابزار، توقف، سرویس یا زیرساخت گران‌تر تمام شود. بهتر است قبل از خرید، یک «هزینه کل مالکیت» ساده برای چند سال آینده بسازید؛ حتی اگر عددهای دقیق همه بخش‌ها هنوز مشخص نیستند.</w:t>
      </w:r>
    </w:p>
    <w:p>
      <w:pPr>
        <w:pStyle w:val="Heading3"/>
        <w:keepNext/>
        <w:spacing w:line="528" w:lineRule="auto" w:after="60"/>
        <w:jc w:val="right"/>
        <w:bidi w:val="1"/>
      </w:pPr>
      <w:r>
        <w:rPr>
          <w:rFonts w:ascii="Noto Sans Arabic" w:hAnsi="Noto Sans Arabic" w:cs="Noto Sans Arabic" w:eastAsia="Noto Sans Arabic"/>
          <w:b/>
          <w:sz w:val="26"/>
          <w:rtl w:val="1"/>
        </w:rPr>
        <w:t>ابزار و Toolholding</w:t>
      </w:r>
    </w:p>
    <w:p>
      <w:pPr>
        <w:spacing w:line="528" w:lineRule="auto" w:after="60"/>
        <w:jc w:val="both"/>
        <w:bidi w:val="1"/>
      </w:pPr>
      <w:r>
        <w:rPr>
          <w:rFonts w:ascii="Noto Sans Arabic" w:hAnsi="Noto Sans Arabic" w:cs="Noto Sans Arabic" w:eastAsia="Noto Sans Arabic"/>
          <w:rtl w:val="1"/>
        </w:rPr>
        <w:t>هلدرها، کولت‌ها، ابزارهای برشی، اینسرت‌ها، ابزار اندازه‌گیری و موجودی مصرفی می‌توانند بخش قابل‌توجهی از سرمایه اولیه و هزینه جاری باشند. استاندارد اتصال ابزار و دسترسی بازار به ابزار سازگار را قبل از خرید بررسی کنید.</w:t>
      </w:r>
    </w:p>
    <w:p>
      <w:pPr>
        <w:pStyle w:val="Heading3"/>
        <w:keepNext/>
        <w:spacing w:line="528" w:lineRule="auto" w:after="60"/>
        <w:jc w:val="right"/>
        <w:bidi w:val="1"/>
      </w:pPr>
      <w:r>
        <w:rPr>
          <w:rFonts w:ascii="Noto Sans Arabic" w:hAnsi="Noto Sans Arabic" w:cs="Noto Sans Arabic" w:eastAsia="Noto Sans Arabic"/>
          <w:b/>
          <w:sz w:val="26"/>
          <w:rtl w:val="1"/>
        </w:rPr>
        <w:t>فیکسچر و Workholding</w:t>
      </w:r>
    </w:p>
    <w:p>
      <w:pPr>
        <w:spacing w:line="528" w:lineRule="auto" w:after="60"/>
        <w:jc w:val="both"/>
        <w:bidi w:val="1"/>
      </w:pPr>
      <w:r>
        <w:rPr>
          <w:rFonts w:ascii="Noto Sans Arabic" w:hAnsi="Noto Sans Arabic" w:cs="Noto Sans Arabic" w:eastAsia="Noto Sans Arabic"/>
          <w:rtl w:val="1"/>
        </w:rPr>
        <w:t>سه‌نظام، گیره، فک نرم، فیکسچر اختصاصی، میز دوار یا سیستم Zero-point ممکن است برای تولید واقعی لازم شوند. اگر خانواده قطعات متنوع است، انعطاف فیکسچر و زمان ستاپ باید در محاسبه بازگشت سرمایه دیده شود.</w:t>
      </w:r>
    </w:p>
    <w:p>
      <w:pPr>
        <w:pStyle w:val="Heading3"/>
        <w:keepNext/>
        <w:spacing w:line="528" w:lineRule="auto" w:after="60"/>
        <w:jc w:val="right"/>
        <w:bidi w:val="1"/>
      </w:pPr>
      <w:r>
        <w:rPr>
          <w:rFonts w:ascii="Noto Sans Arabic" w:hAnsi="Noto Sans Arabic" w:cs="Noto Sans Arabic" w:eastAsia="Noto Sans Arabic"/>
          <w:b/>
          <w:sz w:val="26"/>
          <w:rtl w:val="1"/>
        </w:rPr>
        <w:t>نرم‌افزار CAD/CAM و پست‌پروسسور</w:t>
      </w:r>
    </w:p>
    <w:p>
      <w:pPr>
        <w:spacing w:line="528" w:lineRule="auto" w:after="60"/>
        <w:jc w:val="both"/>
        <w:bidi w:val="1"/>
      </w:pPr>
      <w:r>
        <w:rPr>
          <w:rFonts w:ascii="Noto Sans Arabic" w:hAnsi="Noto Sans Arabic" w:cs="Noto Sans Arabic" w:eastAsia="Noto Sans Arabic"/>
          <w:rtl w:val="1"/>
        </w:rPr>
        <w:t>مسیرهای پیچیده معمولاً به CAM نیاز دارند. علاوه بر مجوز نرم‌افزار، پست‌پروسسور سازگار با کنترلر و آموزش برنامه‌نویس نیز مهم است. Autodesk نیز در توضیح جریان CNC به تولید Toolpath در CAM و ترجمه آن توسط Post Processor به کدی که کنترلر بتواند بخواند اشاره می‌کند. بنابراین سازگاری نرم‌افزار و کنترلر بخشی از تصمیم خرید است، نه موضوعی که بعداً به آن فکر شود.</w:t>
      </w:r>
    </w:p>
    <w:p>
      <w:pPr>
        <w:pStyle w:val="Heading3"/>
        <w:keepNext/>
        <w:spacing w:line="528" w:lineRule="auto" w:after="60"/>
        <w:jc w:val="right"/>
        <w:bidi w:val="1"/>
      </w:pPr>
      <w:r>
        <w:rPr>
          <w:rFonts w:ascii="Noto Sans Arabic" w:hAnsi="Noto Sans Arabic" w:cs="Noto Sans Arabic" w:eastAsia="Noto Sans Arabic"/>
          <w:b/>
          <w:sz w:val="26"/>
          <w:rtl w:val="1"/>
        </w:rPr>
        <w:t>برق، هوای فشرده و فضای نصب</w:t>
      </w:r>
    </w:p>
    <w:p>
      <w:pPr>
        <w:spacing w:line="528" w:lineRule="auto" w:after="60"/>
        <w:jc w:val="both"/>
        <w:bidi w:val="1"/>
      </w:pPr>
      <w:r>
        <w:rPr>
          <w:rFonts w:ascii="Noto Sans Arabic" w:hAnsi="Noto Sans Arabic" w:cs="Noto Sans Arabic" w:eastAsia="Noto Sans Arabic"/>
          <w:rtl w:val="1"/>
        </w:rPr>
        <w:t>توان ورودی، کیفیت برق، نیاز احتمالی به ترانس یا تجهیزات حفاظتی، هوای فشرده، فضای سرویس اطراف دستگاه، کف مناسب و مسیر جابه‌جایی ماشین باید پیش از تحویل مشخص شوند. وزن دستگاه و دسترسی جرثقیل یا لیفتراک نیز در نصب اثر دارد.</w:t>
      </w:r>
    </w:p>
    <w:p>
      <w:pPr>
        <w:pStyle w:val="Heading3"/>
        <w:keepNext/>
        <w:spacing w:line="528" w:lineRule="auto" w:after="60"/>
        <w:jc w:val="right"/>
        <w:bidi w:val="1"/>
      </w:pPr>
      <w:r>
        <w:rPr>
          <w:rFonts w:ascii="Noto Sans Arabic" w:hAnsi="Noto Sans Arabic" w:cs="Noto Sans Arabic" w:eastAsia="Noto Sans Arabic"/>
          <w:b/>
          <w:sz w:val="26"/>
          <w:rtl w:val="1"/>
        </w:rPr>
        <w:t>خنک‌کننده، روغن‌کاری و مدیریت براده</w:t>
      </w:r>
    </w:p>
    <w:p>
      <w:pPr>
        <w:spacing w:line="528" w:lineRule="auto" w:after="60"/>
        <w:jc w:val="both"/>
        <w:bidi w:val="1"/>
      </w:pPr>
      <w:r>
        <w:rPr>
          <w:rFonts w:ascii="Noto Sans Arabic" w:hAnsi="Noto Sans Arabic" w:cs="Noto Sans Arabic" w:eastAsia="Noto Sans Arabic"/>
          <w:rtl w:val="1"/>
        </w:rPr>
        <w:t>سیالات، فیلترها، روغن‌ها، تمیزکاری مخزن، انتقال براده و دفع یا بازیافت مصرفی‌ها هزینه و زمان می‌برند. در تولید سنگین، یک سیستم ضعیف تخلیه براده می‌تواند حتی با وجود ماشین مناسب، زمان توقف زیادی ایجاد کند.</w:t>
      </w:r>
    </w:p>
    <w:p>
      <w:pPr>
        <w:pStyle w:val="Heading3"/>
        <w:keepNext/>
        <w:spacing w:line="528" w:lineRule="auto" w:after="60"/>
        <w:jc w:val="right"/>
        <w:bidi w:val="1"/>
      </w:pPr>
      <w:r>
        <w:rPr>
          <w:rFonts w:ascii="Noto Sans Arabic" w:hAnsi="Noto Sans Arabic" w:cs="Noto Sans Arabic" w:eastAsia="Noto Sans Arabic"/>
          <w:b/>
          <w:sz w:val="26"/>
          <w:rtl w:val="1"/>
        </w:rPr>
        <w:t>سرویس، قطعات یدکی و توقف تولید</w:t>
      </w:r>
    </w:p>
    <w:p>
      <w:pPr>
        <w:spacing w:line="528" w:lineRule="auto" w:after="60"/>
        <w:jc w:val="both"/>
        <w:bidi w:val="1"/>
      </w:pPr>
      <w:r>
        <w:rPr>
          <w:rFonts w:ascii="Noto Sans Arabic" w:hAnsi="Noto Sans Arabic" w:cs="Noto Sans Arabic" w:eastAsia="Noto Sans Arabic"/>
          <w:rtl w:val="1"/>
        </w:rPr>
        <w:t>هزینه توقف دستگاه گاهی از قیمت قطعه یدکی مهم‌تر است. دسترسی به سرویس‌کار، موجودی قطعات، زمان پاسخ، مستندات و توان تعمیرکار داخلی کارگاه را بررسی کنید. دستگاهی با فناوری جذاب ولی پشتیبانی دشوار می‌تواند در شرایط واقعی ریسک بیشتری ایجاد کند.</w:t>
      </w:r>
    </w:p>
    <w:p>
      <w:pPr>
        <w:pStyle w:val="Heading3"/>
        <w:keepNext/>
        <w:spacing w:line="528" w:lineRule="auto" w:after="60"/>
        <w:jc w:val="right"/>
        <w:bidi w:val="1"/>
      </w:pPr>
      <w:r>
        <w:rPr>
          <w:rFonts w:ascii="Noto Sans Arabic" w:hAnsi="Noto Sans Arabic" w:cs="Noto Sans Arabic" w:eastAsia="Noto Sans Arabic"/>
          <w:b/>
          <w:sz w:val="26"/>
          <w:rtl w:val="1"/>
        </w:rPr>
        <w:t>آموزش و نیروی انسانی</w:t>
      </w:r>
    </w:p>
    <w:p>
      <w:pPr>
        <w:spacing w:line="528" w:lineRule="auto" w:after="60"/>
        <w:jc w:val="both"/>
        <w:bidi w:val="1"/>
      </w:pPr>
      <w:r>
        <w:rPr>
          <w:rFonts w:ascii="Noto Sans Arabic" w:hAnsi="Noto Sans Arabic" w:cs="Noto Sans Arabic" w:eastAsia="Noto Sans Arabic"/>
          <w:rtl w:val="1"/>
        </w:rPr>
        <w:t>برای استفاده مؤثر از CNC به اپراتور، ستاپ‌کار و برنامه‌نویس آموزش‌دیده نیاز دارید. هزینه آموزش، زمان رسیدن به تولید پایدار و وابستگی به یک فرد خاص را در نظر بگیرید. راهنمای Haas نیز صریحاً بهره‌برداری از دستگاه را به نیروی مجاز و آموزش‌دیده محدود می‌کند.</w:t>
      </w:r>
    </w:p>
    <w:p>
      <w:pPr>
        <w:pStyle w:val="Heading3"/>
        <w:keepNext/>
        <w:spacing w:line="528" w:lineRule="auto" w:after="60"/>
        <w:jc w:val="right"/>
        <w:bidi w:val="1"/>
      </w:pPr>
      <w:r>
        <w:rPr>
          <w:rFonts w:ascii="Noto Sans Arabic" w:hAnsi="Noto Sans Arabic" w:cs="Noto Sans Arabic" w:eastAsia="Noto Sans Arabic"/>
          <w:b/>
          <w:sz w:val="26"/>
          <w:rtl w:val="1"/>
        </w:rPr>
        <w:t>انتقال فایل و مدیریت نسخه برنامه</w:t>
      </w:r>
    </w:p>
    <w:p>
      <w:pPr>
        <w:spacing w:line="528" w:lineRule="auto" w:after="60"/>
        <w:jc w:val="both"/>
        <w:bidi w:val="1"/>
      </w:pPr>
      <w:r>
        <w:rPr>
          <w:rFonts w:ascii="Noto Sans Arabic" w:hAnsi="Noto Sans Arabic" w:cs="Noto Sans Arabic" w:eastAsia="Noto Sans Arabic"/>
          <w:rtl w:val="1"/>
        </w:rPr>
        <w:t>روش رساندن برنامه از سیستم برنامه‌نویسی به دستگاه بخشی از زیرساخت تولید است. بسته به نسل کنترلر ممکن است USB، شبکه، RS-232، DNC یا روش‌های دیگر استفاده شود. اگر چند ماشین و چند برنامه‌نویس دارید، نسخه‌بندی، نام‌گذاری و مشخص بودن مقصد فایل اهمیت بیشتری پیدا می‌کند. انتقال اشتباه نسخه برنامه می‌تواند زمان تولید و قطعه را هدر دهد حتی اگر خود دستگاه هیچ نقصی نداشته باشد.</w:t>
      </w:r>
    </w:p>
    <w:p>
      <w:pPr>
        <w:spacing w:line="528" w:lineRule="auto" w:after="60"/>
        <w:jc w:val="both"/>
        <w:bidi w:val="1"/>
      </w:pPr>
      <w:r>
        <w:rPr>
          <w:rFonts w:ascii="Noto Sans Arabic" w:hAnsi="Noto Sans Arabic" w:cs="Noto Sans Arabic" w:eastAsia="Noto Sans Arabic"/>
          <w:rtl w:val="1"/>
        </w:rPr>
        <w:t>[پیشنهاد لینک داخلی با متن لینک «راهکار انتقال برنامه CNC» به صفحه /fa/product]</w:t>
      </w:r>
    </w:p>
    <w:p>
      <w:pPr>
        <w:pStyle w:val="Heading2"/>
        <w:keepNext/>
        <w:spacing w:line="528" w:lineRule="auto" w:after="60"/>
        <w:jc w:val="right"/>
        <w:bidi w:val="1"/>
      </w:pPr>
      <w:r>
        <w:rPr>
          <w:rFonts w:ascii="Noto Sans Arabic" w:hAnsi="Noto Sans Arabic" w:cs="Noto Sans Arabic" w:eastAsia="Noto Sans Arabic"/>
          <w:b/>
          <w:sz w:val="30"/>
          <w:rtl w:val="1"/>
        </w:rPr>
        <w:t>برای انتخاب دستگاه CNC چه معیارهایی مهم است؟</w:t>
      </w:r>
    </w:p>
    <w:p>
      <w:pPr>
        <w:pStyle w:val="Heading3"/>
        <w:keepNext/>
        <w:spacing w:line="528" w:lineRule="auto" w:after="60"/>
        <w:jc w:val="right"/>
        <w:bidi w:val="1"/>
      </w:pPr>
      <w:r>
        <w:rPr>
          <w:rFonts w:ascii="Noto Sans Arabic" w:hAnsi="Noto Sans Arabic" w:cs="Noto Sans Arabic" w:eastAsia="Noto Sans Arabic"/>
          <w:b/>
          <w:sz w:val="26"/>
          <w:rtl w:val="1"/>
        </w:rPr>
        <w:t>۱. اول قطعه و فرآیند را تعریف کنید</w:t>
      </w:r>
    </w:p>
    <w:p>
      <w:pPr>
        <w:spacing w:line="528" w:lineRule="auto" w:after="60"/>
        <w:jc w:val="both"/>
        <w:bidi w:val="1"/>
      </w:pPr>
      <w:r>
        <w:rPr>
          <w:rFonts w:ascii="Noto Sans Arabic" w:hAnsi="Noto Sans Arabic" w:cs="Noto Sans Arabic" w:eastAsia="Noto Sans Arabic"/>
          <w:rtl w:val="1"/>
        </w:rPr>
        <w:t>قبل از بررسی برند و مدل، فهرست قطعات هدف را بنویسید: جنس، ابعاد خام، بیشینه وزن، هندسه، تلرانس‌ها، کیفیت سطح، تیراژ و عملیات لازم. اگر پاسخ این موارد روشن نباشد، مقایسه مشخصات دستگاه به انتخابی مبهم تبدیل می‌شود.</w:t>
      </w:r>
    </w:p>
    <w:p>
      <w:pPr>
        <w:pStyle w:val="Heading3"/>
        <w:keepNext/>
        <w:spacing w:line="528" w:lineRule="auto" w:after="60"/>
        <w:jc w:val="right"/>
        <w:bidi w:val="1"/>
      </w:pPr>
      <w:r>
        <w:rPr>
          <w:rFonts w:ascii="Noto Sans Arabic" w:hAnsi="Noto Sans Arabic" w:cs="Noto Sans Arabic" w:eastAsia="Noto Sans Arabic"/>
          <w:b/>
          <w:sz w:val="26"/>
          <w:rtl w:val="1"/>
        </w:rPr>
        <w:t>۲. محدوده کاری را با حاشیه منطقی انتخاب کنید</w:t>
      </w:r>
    </w:p>
    <w:p>
      <w:pPr>
        <w:spacing w:line="528" w:lineRule="auto" w:after="60"/>
        <w:jc w:val="both"/>
        <w:bidi w:val="1"/>
      </w:pPr>
      <w:r>
        <w:rPr>
          <w:rFonts w:ascii="Noto Sans Arabic" w:hAnsi="Noto Sans Arabic" w:cs="Noto Sans Arabic" w:eastAsia="Noto Sans Arabic"/>
          <w:rtl w:val="1"/>
        </w:rPr>
        <w:t>کورس محور یا قطر مجاز باید قطعات هدف، فیکسچر و طول ابزار را پوشش دهد. بزرگ‌تر بودن بیش از حد فضای کاری می‌تواند هزینه، اشغال فضا و مصرف را افزایش دهد؛ کوچک بودن نیز باعث محدودیت دائمی می‌شود. قطعه را فقط به شکل هندسی خام نبینید و فضای گیره، فک‌ها و ابزار را هم محاسبه کنید.</w:t>
      </w:r>
    </w:p>
    <w:p>
      <w:pPr>
        <w:pStyle w:val="Heading3"/>
        <w:keepNext/>
        <w:spacing w:line="528" w:lineRule="auto" w:after="60"/>
        <w:jc w:val="right"/>
        <w:bidi w:val="1"/>
      </w:pPr>
      <w:r>
        <w:rPr>
          <w:rFonts w:ascii="Noto Sans Arabic" w:hAnsi="Noto Sans Arabic" w:cs="Noto Sans Arabic" w:eastAsia="Noto Sans Arabic"/>
          <w:b/>
          <w:sz w:val="26"/>
          <w:rtl w:val="1"/>
        </w:rPr>
        <w:t>۳. اسپیندل را برای متریال و ابزار انتخاب کنید</w:t>
      </w:r>
    </w:p>
    <w:p>
      <w:pPr>
        <w:spacing w:line="528" w:lineRule="auto" w:after="60"/>
        <w:jc w:val="both"/>
        <w:bidi w:val="1"/>
      </w:pPr>
      <w:r>
        <w:rPr>
          <w:rFonts w:ascii="Noto Sans Arabic" w:hAnsi="Noto Sans Arabic" w:cs="Noto Sans Arabic" w:eastAsia="Noto Sans Arabic"/>
          <w:rtl w:val="1"/>
        </w:rPr>
        <w:t>برای ابزارهای کوچک و برخی مواد، دور بالا اهمیت دارد؛ برای براده‌برداری سنگین یا قطرهای بزرگ، گشتاور در دور مناسب مهم‌تر می‌شود. نمودار توان/گشتاور، نوع اتصال ابزار و رفتار واقعی اسپیندل در محدوده کاری خودتان را بررسی کنید.</w:t>
      </w:r>
    </w:p>
    <w:p>
      <w:pPr>
        <w:pStyle w:val="Heading3"/>
        <w:keepNext/>
        <w:spacing w:line="528" w:lineRule="auto" w:after="60"/>
        <w:jc w:val="right"/>
        <w:bidi w:val="1"/>
      </w:pPr>
      <w:r>
        <w:rPr>
          <w:rFonts w:ascii="Noto Sans Arabic" w:hAnsi="Noto Sans Arabic" w:cs="Noto Sans Arabic" w:eastAsia="Noto Sans Arabic"/>
          <w:b/>
          <w:sz w:val="26"/>
          <w:rtl w:val="1"/>
        </w:rPr>
        <w:t>۴. تعداد محور را براساس کاهش ستاپ بسنجید</w:t>
      </w:r>
    </w:p>
    <w:p>
      <w:pPr>
        <w:spacing w:line="528" w:lineRule="auto" w:after="60"/>
        <w:jc w:val="both"/>
        <w:bidi w:val="1"/>
      </w:pPr>
      <w:r>
        <w:rPr>
          <w:rFonts w:ascii="Noto Sans Arabic" w:hAnsi="Noto Sans Arabic" w:cs="Noto Sans Arabic" w:eastAsia="Noto Sans Arabic"/>
          <w:rtl w:val="1"/>
        </w:rPr>
        <w:t>چهار یا پنج محور زمانی ارزشمند است که سطوح و سوراخ‌های متعدد را با بستن کمتر قطعه بسازد یا هندسه‌ای را ممکن کند که در سه محور دشوار است. برای تصمیم اقتصادی، تعداد ستاپ‌های فعلی و زمان هر ستاپ را با سناریوی ماشین چندمحوره مقایسه کنید.</w:t>
      </w:r>
    </w:p>
    <w:p>
      <w:pPr>
        <w:pStyle w:val="Heading3"/>
        <w:keepNext/>
        <w:spacing w:line="528" w:lineRule="auto" w:after="60"/>
        <w:jc w:val="right"/>
        <w:bidi w:val="1"/>
      </w:pPr>
      <w:r>
        <w:rPr>
          <w:rFonts w:ascii="Noto Sans Arabic" w:hAnsi="Noto Sans Arabic" w:cs="Noto Sans Arabic" w:eastAsia="Noto Sans Arabic"/>
          <w:b/>
          <w:sz w:val="26"/>
          <w:rtl w:val="1"/>
        </w:rPr>
        <w:t>۵. کنترلر و روش برنامه‌نویسی را جدی بگیرید</w:t>
      </w:r>
    </w:p>
    <w:p>
      <w:pPr>
        <w:spacing w:line="528" w:lineRule="auto" w:after="60"/>
        <w:jc w:val="both"/>
        <w:bidi w:val="1"/>
      </w:pPr>
      <w:r>
        <w:rPr>
          <w:rFonts w:ascii="Noto Sans Arabic" w:hAnsi="Noto Sans Arabic" w:cs="Noto Sans Arabic" w:eastAsia="Noto Sans Arabic"/>
          <w:rtl w:val="1"/>
        </w:rPr>
        <w:t>بررسی کنید تیم شما با کنترلر آشناست یا نه، CAM چه پست‌پروسسوری برای آن دارد، فایل چگونه منتقل می‌شود، حافظه و شبکه چه امکاناتی دارند و آیا برنامه‌های قدیمی کارگاه قابل استفاده یا تبدیل هستند. زیمنس در خانواده SINUMERIK علاوه بر G-code، روش‌های برنامه‌نویسی متنوع و فناوری‌های متعدد ماشین‌کاری را پشتیبانی می‌کند؛ سایر خانواده‌ها نیز ساختار و امکانات خاص خود را دارند.</w:t>
      </w:r>
    </w:p>
    <w:p>
      <w:pPr>
        <w:pStyle w:val="Heading3"/>
        <w:keepNext/>
        <w:spacing w:line="528" w:lineRule="auto" w:after="60"/>
        <w:jc w:val="right"/>
        <w:bidi w:val="1"/>
      </w:pPr>
      <w:r>
        <w:rPr>
          <w:rFonts w:ascii="Noto Sans Arabic" w:hAnsi="Noto Sans Arabic" w:cs="Noto Sans Arabic" w:eastAsia="Noto Sans Arabic"/>
          <w:b/>
          <w:sz w:val="26"/>
          <w:rtl w:val="1"/>
        </w:rPr>
        <w:t>۶. ابزار، سرویس و قطعات مصرفی را از قبل استعلام کنید</w:t>
      </w:r>
    </w:p>
    <w:p>
      <w:pPr>
        <w:spacing w:line="528" w:lineRule="auto" w:after="60"/>
        <w:jc w:val="both"/>
        <w:bidi w:val="1"/>
      </w:pPr>
      <w:r>
        <w:rPr>
          <w:rFonts w:ascii="Noto Sans Arabic" w:hAnsi="Noto Sans Arabic" w:cs="Noto Sans Arabic" w:eastAsia="Noto Sans Arabic"/>
          <w:rtl w:val="1"/>
        </w:rPr>
        <w:t>اگر استاندارد ابزار، فیلتر، روغن یا قطعات خاص دستگاه در بازار شما دشوار پیدا شود، هزینه و توقف احتمالی را وارد تصمیم کنید. بهتر است قبل از خرید چند قلم مصرفی و چند قطعه حساس را از نظر دسترسی و زمان تأمین بررسی کنید.</w:t>
      </w:r>
    </w:p>
    <w:p>
      <w:pPr>
        <w:pStyle w:val="Heading3"/>
        <w:keepNext/>
        <w:spacing w:line="528" w:lineRule="auto" w:after="60"/>
        <w:jc w:val="right"/>
        <w:bidi w:val="1"/>
      </w:pPr>
      <w:r>
        <w:rPr>
          <w:rFonts w:ascii="Noto Sans Arabic" w:hAnsi="Noto Sans Arabic" w:cs="Noto Sans Arabic" w:eastAsia="Noto Sans Arabic"/>
          <w:b/>
          <w:sz w:val="26"/>
          <w:rtl w:val="1"/>
        </w:rPr>
        <w:t>۷. نمونه قطعه واقعی را آزمایش کنید</w:t>
      </w:r>
    </w:p>
    <w:p>
      <w:pPr>
        <w:spacing w:line="528" w:lineRule="auto" w:after="60"/>
        <w:jc w:val="both"/>
        <w:bidi w:val="1"/>
      </w:pPr>
      <w:r>
        <w:rPr>
          <w:rFonts w:ascii="Noto Sans Arabic" w:hAnsi="Noto Sans Arabic" w:cs="Noto Sans Arabic" w:eastAsia="Noto Sans Arabic"/>
          <w:rtl w:val="1"/>
        </w:rPr>
        <w:t>اگر امکان دارد، به‌جای تماشای یک Demo عمومی، قطعه‌ای نزدیک به کار واقعی خودتان را روی ماشین مشابه بسازید. زمان سیکل، کیفیت سطح، تغییر ابزار، تخلیه براده، سهولت ستاپ و رفتار اپراتور در حین کار اطلاعاتی می‌دهند که از کاتالوگ به دست نمی‌آید.</w:t>
      </w:r>
    </w:p>
    <w:p>
      <w:pPr>
        <w:pStyle w:val="Heading2"/>
        <w:keepNext/>
        <w:spacing w:line="528" w:lineRule="auto" w:after="60"/>
        <w:jc w:val="right"/>
        <w:bidi w:val="1"/>
      </w:pPr>
      <w:r>
        <w:rPr>
          <w:rFonts w:ascii="Noto Sans Arabic" w:hAnsi="Noto Sans Arabic" w:cs="Noto Sans Arabic" w:eastAsia="Noto Sans Arabic"/>
          <w:b/>
          <w:sz w:val="30"/>
          <w:rtl w:val="1"/>
        </w:rPr>
        <w:t>چک‌لیست انتخاب CNC برای کارگاه</w:t>
      </w:r>
    </w:p>
    <w:tbl>
      <w:tblPr>
        <w:tblStyle w:val="TableGrid"/>
        <w:tblW w:type="auto" w:w="0"/>
        <w:jc w:val="center"/>
        <w:tblLook w:firstColumn="1" w:firstRow="1" w:lastColumn="0" w:lastRow="0" w:noHBand="0" w:noVBand="1" w:val="04A0"/>
      </w:tblPr>
      <w:tblGrid>
        <w:gridCol w:w="4986"/>
        <w:gridCol w:w="4986"/>
      </w:tblGrid>
      <w:tr>
        <w:trPr>
          <w:trHeight w:hRule="atLeast"/>
          <w:cantSplit/>
          <w:tblHeader w:val="true"/>
        </w:trPr>
        <w:tc>
          <w:tcPr>
            <w:tcW w:type="dxa" w:w="4986"/>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سؤال</w:t>
            </w:r>
          </w:p>
        </w:tc>
        <w:tc>
          <w:tcPr>
            <w:tcW w:type="dxa" w:w="4986"/>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چرا مهم است؟</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بزرگ‌ترین و سنگین‌ترین قطعه‌ای که واقعاً تولید می‌کنیم چیست؟</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کورس، میز، سه‌نظام و ظرفیت بار را تعیین می‌کند.</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مواد اصلی چه هستند؟</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روی صلبیت، دور/گشتاور، ابزار و خنک‌کاری اثر دارد.</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تیراژ و زمان تحویل معمول چقدر است؟</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اهمیت اتوماسیون، تعویض ابزار و کاهش ستاپ را مشخص می‌کند.</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چند عملیات و چند ستاپ برای هر قطعه لازم است؟</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کمک می‌کند ارزش محورهای بیشتر یا ماشین ترکیبی سنجیده شود.</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کنترلر با نرم‌افزار و تجربه تیم سازگار است؟</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ریسک آموزش، پست‌پروسسور و انتقال فایل را کاهش می‌دهد.</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ابزار و فیکسچر موردنیاز در دسترس است؟</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هزینه راه‌اندازی و توقف‌های بعدی را روشن می‌کند.</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برق، هوا، فضا و تخلیه براده آماده است؟</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از هزینه‌های ناگهانی نصب جلوگیری می‌کند.</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سرویس و قطعات یدکی چگونه تأمین می‌شوند؟</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روی زمان خواب دستگاه و هزینه مالکیت اثر مستقیم دارد.</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برنامه‌ها چگونه منتقل و نسخه‌بندی می‌شوند؟</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برای جلوگیری از اجرای فایل اشتباه و اتلاف زمان مهم است.</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آیا دستگاه روی قطعه واقعی ما تست شده است؟</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ادعاهای کاتالوگ را به عملکرد واقعی تبدیل می‌کند.</w:t>
            </w:r>
          </w:p>
        </w:tc>
      </w:tr>
    </w:tbl>
    <w:p>
      <w:pPr>
        <w:pStyle w:val="Heading2"/>
        <w:keepNext/>
        <w:spacing w:line="528" w:lineRule="auto" w:after="60"/>
        <w:jc w:val="right"/>
        <w:bidi w:val="1"/>
      </w:pPr>
      <w:r>
        <w:rPr>
          <w:rFonts w:ascii="Noto Sans Arabic" w:hAnsi="Noto Sans Arabic" w:cs="Noto Sans Arabic" w:eastAsia="Noto Sans Arabic"/>
          <w:b/>
          <w:sz w:val="30"/>
          <w:rtl w:val="1"/>
        </w:rPr>
        <w:t>خرید دستگاه CNC نو یا کارکرده؟</w:t>
      </w:r>
    </w:p>
    <w:p>
      <w:pPr>
        <w:spacing w:line="528" w:lineRule="auto" w:after="60"/>
        <w:jc w:val="both"/>
        <w:bidi w:val="1"/>
      </w:pPr>
      <w:r>
        <w:rPr>
          <w:rFonts w:ascii="Noto Sans Arabic" w:hAnsi="Noto Sans Arabic" w:cs="Noto Sans Arabic" w:eastAsia="Noto Sans Arabic"/>
          <w:rtl w:val="1"/>
        </w:rPr>
        <w:t>ماشین کارکرده می‌تواند راهی برای کاهش سرمایه اولیه باشد، اما فقط زمانی که وضعیت واقعی آن قابل ارزیابی باشد. ساعت روشن بودن دستگاه به‌تنهایی معیار کافی نیست؛ سابقه بارکاری، برخورد، وضعیت اسپیندل، لقی و دقت محورها، هندسه ماشین، سروو و درایو، وضعیت تعویض ابزار، سیستم خنک‌کاری، باتری‌ها، کنترلر و امکان تأمین قطعات باید بررسی شوند. همچنین نسخه نرم‌افزار کنترلر و روش انتقال برنامه در دستگاه‌های قدیمی اهمیت ویژه دارد.</w:t>
      </w:r>
    </w:p>
    <w:p>
      <w:pPr>
        <w:spacing w:line="528" w:lineRule="auto" w:after="60"/>
        <w:jc w:val="both"/>
        <w:bidi w:val="1"/>
      </w:pPr>
      <w:r>
        <w:rPr>
          <w:rFonts w:ascii="Noto Sans Arabic" w:hAnsi="Noto Sans Arabic" w:cs="Noto Sans Arabic" w:eastAsia="Noto Sans Arabic"/>
          <w:rtl w:val="1"/>
        </w:rPr>
        <w:t>در دستگاه نو معمولاً وضعیت فنی اولیه و دسترسی به پشتیبانی شفاف‌تر است، اما هزینه خرید بیشتر است. تصمیم درست به اختلاف قیمت، ریسک توقف، توان تعمیرکار داخلی و مدت زمانی بستگی دارد که کارگاه می‌تواند بدون ماشین بماند. اگر کارکرده می‌خرید، بازرسی فنی مستقل و تست قطعه واقعی ارزش بیشتری از ظاهر تمیز یا رنگ جدید دستگاه دارد.</w:t>
      </w:r>
    </w:p>
    <w:p>
      <w:pPr>
        <w:pStyle w:val="Heading2"/>
        <w:keepNext/>
        <w:spacing w:line="528" w:lineRule="auto" w:after="60"/>
        <w:jc w:val="right"/>
        <w:bidi w:val="1"/>
      </w:pPr>
      <w:r>
        <w:rPr>
          <w:rFonts w:ascii="Noto Sans Arabic" w:hAnsi="Noto Sans Arabic" w:cs="Noto Sans Arabic" w:eastAsia="Noto Sans Arabic"/>
          <w:b/>
          <w:sz w:val="30"/>
          <w:rtl w:val="1"/>
        </w:rPr>
        <w:t>نگهداری دستگاه CNC؛ چه چیزهایی باید مرتب بررسی شوند؟</w:t>
      </w:r>
    </w:p>
    <w:p>
      <w:pPr>
        <w:spacing w:line="528" w:lineRule="auto" w:after="60"/>
        <w:jc w:val="both"/>
        <w:bidi w:val="1"/>
      </w:pPr>
      <w:r>
        <w:rPr>
          <w:rFonts w:ascii="Noto Sans Arabic" w:hAnsi="Noto Sans Arabic" w:cs="Noto Sans Arabic" w:eastAsia="Noto Sans Arabic"/>
          <w:rtl w:val="1"/>
        </w:rPr>
        <w:t>برنامه نگهداری باید از دفترچه سازنده همان دستگاه گرفته شود، چون نقاط روغن‌کاری، دوره سرویس، نوع سیال و روش بازرسی برای مدل‌ها متفاوت است. با این حال چند حوزه تقریباً در همه کارگاه‌ها اهمیت دارند: تمیزی محیط و محفظه، روان‌کاری، وضعیت خنک‌کننده، فشار و کیفیت هوای فشرده در صورت نیاز، تخلیه براده، وضعیت ابزار و Toolholder، نشتی‌ها، صدا یا لرزش غیرعادی و ثبت Alarmها.</w:t>
      </w:r>
    </w:p>
    <w:p>
      <w:pPr>
        <w:pStyle w:val="ListBullet"/>
        <w:spacing w:line="528" w:lineRule="auto" w:after="60"/>
        <w:jc w:val="right"/>
        <w:bidi w:val="1"/>
      </w:pPr>
      <w:r>
        <w:rPr>
          <w:rFonts w:ascii="Noto Sans Arabic" w:hAnsi="Noto Sans Arabic" w:cs="Noto Sans Arabic" w:eastAsia="Noto Sans Arabic"/>
          <w:rtl w:val="1"/>
        </w:rPr>
        <w:t>سطح و کیفیت روغن‌ها و سیالات را طبق دستورالعمل سازنده کنترل کنید.</w:t>
      </w:r>
    </w:p>
    <w:p>
      <w:pPr>
        <w:pStyle w:val="ListBullet"/>
        <w:spacing w:line="528" w:lineRule="auto" w:after="60"/>
        <w:jc w:val="right"/>
        <w:bidi w:val="1"/>
      </w:pPr>
      <w:r>
        <w:rPr>
          <w:rFonts w:ascii="Noto Sans Arabic" w:hAnsi="Noto Sans Arabic" w:cs="Noto Sans Arabic" w:eastAsia="Noto Sans Arabic"/>
          <w:rtl w:val="1"/>
        </w:rPr>
        <w:t>براده‌ها را طوری مدیریت کنید که مسیرها، سنسورها و سیستم خنک‌کاری مختل نشوند.</w:t>
      </w:r>
    </w:p>
    <w:p>
      <w:pPr>
        <w:pStyle w:val="ListBullet"/>
        <w:spacing w:line="528" w:lineRule="auto" w:after="60"/>
        <w:jc w:val="right"/>
        <w:bidi w:val="1"/>
      </w:pPr>
      <w:r>
        <w:rPr>
          <w:rFonts w:ascii="Noto Sans Arabic" w:hAnsi="Noto Sans Arabic" w:cs="Noto Sans Arabic" w:eastAsia="Noto Sans Arabic"/>
          <w:rtl w:val="1"/>
        </w:rPr>
        <w:t>فیلترها، فن‌ها و ورودی‌های هوا را در بازه توصیه‌شده بررسی و تمیز کنید.</w:t>
      </w:r>
    </w:p>
    <w:p>
      <w:pPr>
        <w:pStyle w:val="ListBullet"/>
        <w:spacing w:line="528" w:lineRule="auto" w:after="60"/>
        <w:jc w:val="right"/>
        <w:bidi w:val="1"/>
      </w:pPr>
      <w:r>
        <w:rPr>
          <w:rFonts w:ascii="Noto Sans Arabic" w:hAnsi="Noto Sans Arabic" w:cs="Noto Sans Arabic" w:eastAsia="Noto Sans Arabic"/>
          <w:rtl w:val="1"/>
        </w:rPr>
        <w:t>دقت، لقی یا تغییر رفتار محورها را ثبت کنید و تغییرات غیرعادی را نادیده نگیرید.</w:t>
      </w:r>
    </w:p>
    <w:p>
      <w:pPr>
        <w:pStyle w:val="ListBullet"/>
        <w:spacing w:line="528" w:lineRule="auto" w:after="60"/>
        <w:jc w:val="right"/>
        <w:bidi w:val="1"/>
      </w:pPr>
      <w:r>
        <w:rPr>
          <w:rFonts w:ascii="Noto Sans Arabic" w:hAnsi="Noto Sans Arabic" w:cs="Noto Sans Arabic" w:eastAsia="Noto Sans Arabic"/>
          <w:rtl w:val="1"/>
        </w:rPr>
        <w:t>برخوردها، Alarmهای مهم و تعمیرات را مستند کنید تا عیب‌یابی آینده سریع‌تر شود.</w:t>
      </w:r>
    </w:p>
    <w:p>
      <w:pPr>
        <w:pStyle w:val="ListBullet"/>
        <w:spacing w:line="528" w:lineRule="auto" w:after="60"/>
        <w:jc w:val="right"/>
        <w:bidi w:val="1"/>
      </w:pPr>
      <w:r>
        <w:rPr>
          <w:rFonts w:ascii="Noto Sans Arabic" w:hAnsi="Noto Sans Arabic" w:cs="Noto Sans Arabic" w:eastAsia="Noto Sans Arabic"/>
          <w:rtl w:val="1"/>
        </w:rPr>
        <w:t>برای سرویس‌های تخصصی یا ورود به محفظه‌های برقی از نیروی واجد صلاحیت و روش ایمن استفاده کنید.</w:t>
      </w:r>
    </w:p>
    <w:p>
      <w:pPr>
        <w:pStyle w:val="Heading2"/>
        <w:keepNext/>
        <w:spacing w:line="528" w:lineRule="auto" w:after="60"/>
        <w:jc w:val="right"/>
        <w:bidi w:val="1"/>
      </w:pPr>
      <w:r>
        <w:rPr>
          <w:rFonts w:ascii="Noto Sans Arabic" w:hAnsi="Noto Sans Arabic" w:cs="Noto Sans Arabic" w:eastAsia="Noto Sans Arabic"/>
          <w:b/>
          <w:sz w:val="30"/>
          <w:rtl w:val="1"/>
        </w:rPr>
        <w:t>نکات ایمنی هنگام کار با دستگاه CNC</w:t>
      </w:r>
    </w:p>
    <w:p>
      <w:pPr>
        <w:spacing w:line="528" w:lineRule="auto" w:after="60"/>
        <w:jc w:val="both"/>
        <w:bidi w:val="1"/>
      </w:pPr>
      <w:r>
        <w:rPr>
          <w:rFonts w:ascii="Noto Sans Arabic" w:hAnsi="Noto Sans Arabic" w:cs="Noto Sans Arabic" w:eastAsia="Noto Sans Arabic"/>
          <w:rtl w:val="1"/>
        </w:rPr>
        <w:t>CNC حرکت‌ها را خودکار می‌کند، اما خطر را حذف نمی‌کند. ابزارهای دورانی، قطعه و فیکسچر، براده‌های تیز، برق و سیستم‌های مکانیکی می‌توانند خطرناک باشند. منابع ایمنی صنعتی مانند راهنمای Haas و Machine Guarding در OSHA بر محافظت فیزیکی از نقاط خطر، آموزش اپراتور و کنترل انرژی در زمان سرویس تأکید دارند. در عمل، دستورالعمل سازنده همان ماشین و مقررات ایمنی محل کار مرجع اصلی شما هستند.</w:t>
      </w:r>
    </w:p>
    <w:p>
      <w:pPr>
        <w:spacing w:line="528" w:lineRule="auto" w:after="60"/>
        <w:jc w:val="both"/>
        <w:bidi w:val="1"/>
      </w:pPr>
      <w:r>
        <w:rPr>
          <w:rFonts w:ascii="Noto Sans Arabic" w:hAnsi="Noto Sans Arabic" w:cs="Noto Sans Arabic" w:eastAsia="Noto Sans Arabic"/>
          <w:rtl w:val="1"/>
        </w:rPr>
        <w:t>۱. دستگاه را فقط با درها، حفاظ‌ها و اینترلاک‌های سالم و طبق دستورالعمل سازنده به کار ببرید.</w:t>
      </w:r>
    </w:p>
    <w:p>
      <w:pPr>
        <w:spacing w:line="528" w:lineRule="auto" w:after="60"/>
        <w:jc w:val="both"/>
        <w:bidi w:val="1"/>
      </w:pPr>
      <w:r>
        <w:rPr>
          <w:rFonts w:ascii="Noto Sans Arabic" w:hAnsi="Noto Sans Arabic" w:cs="Noto Sans Arabic" w:eastAsia="Noto Sans Arabic"/>
          <w:rtl w:val="1"/>
        </w:rPr>
        <w:t>۲. قبل از اجرای برنامه جدید، ابزار، فیکسچر، آفست‌ها و مسیر را بررسی کنید و از حالت‌های شبیه‌سازی یا اجرای کنترل‌شده توصیه‌شده استفاده کنید.</w:t>
      </w:r>
    </w:p>
    <w:p>
      <w:pPr>
        <w:spacing w:line="528" w:lineRule="auto" w:after="60"/>
        <w:jc w:val="both"/>
        <w:bidi w:val="1"/>
      </w:pPr>
      <w:r>
        <w:rPr>
          <w:rFonts w:ascii="Noto Sans Arabic" w:hAnsi="Noto Sans Arabic" w:cs="Noto Sans Arabic" w:eastAsia="Noto Sans Arabic"/>
          <w:rtl w:val="1"/>
        </w:rPr>
        <w:t>۳. براده را با دست از اطراف ابزار یا قطعه در حال حرکت جمع نکنید و برای تمیزکاری از روش و ابزار مناسب استفاده کنید.</w:t>
      </w:r>
    </w:p>
    <w:p>
      <w:pPr>
        <w:spacing w:line="528" w:lineRule="auto" w:after="60"/>
        <w:jc w:val="both"/>
        <w:bidi w:val="1"/>
      </w:pPr>
      <w:r>
        <w:rPr>
          <w:rFonts w:ascii="Noto Sans Arabic" w:hAnsi="Noto Sans Arabic" w:cs="Noto Sans Arabic" w:eastAsia="Noto Sans Arabic"/>
          <w:rtl w:val="1"/>
        </w:rPr>
        <w:t>۴. لباس گشاد، مو یا زیورآلاتی که امکان گیرکردن دارند را از اجزای متحرک دور نگه دارید و تجهیزات حفاظت فردی متناسب با فرآیند استفاده کنید.</w:t>
      </w:r>
    </w:p>
    <w:p>
      <w:pPr>
        <w:spacing w:line="528" w:lineRule="auto" w:after="60"/>
        <w:jc w:val="both"/>
        <w:bidi w:val="1"/>
      </w:pPr>
      <w:r>
        <w:rPr>
          <w:rFonts w:ascii="Noto Sans Arabic" w:hAnsi="Noto Sans Arabic" w:cs="Noto Sans Arabic" w:eastAsia="Noto Sans Arabic"/>
          <w:rtl w:val="1"/>
        </w:rPr>
        <w:t>۵. برای تعمیر یا سرویس، انرژی‌های خطرناک دستگاه باید طبق روش ایمن محل کار و دستورالعمل سازنده ایزوله شوند؛ توقف عادی برنامه جایگزین ایمن‌سازی تعمیراتی نیست.</w:t>
      </w:r>
    </w:p>
    <w:p>
      <w:pPr>
        <w:spacing w:line="528" w:lineRule="auto" w:after="60"/>
        <w:jc w:val="both"/>
        <w:bidi w:val="1"/>
      </w:pPr>
      <w:r>
        <w:rPr>
          <w:rFonts w:ascii="Noto Sans Arabic" w:hAnsi="Noto Sans Arabic" w:cs="Noto Sans Arabic" w:eastAsia="Noto Sans Arabic"/>
          <w:rtl w:val="1"/>
        </w:rPr>
        <w:t>۶. هیچ حفاظ یا اینترلاکی را برای سریع‌تر شدن کار دور نزنید؛ اگر حفاظ مزاحم فرآیند است، مشکل باید با روش مهندسی و مجاز حل شود.</w:t>
      </w:r>
    </w:p>
    <w:p>
      <w:pPr>
        <w:pStyle w:val="Heading2"/>
        <w:keepNext/>
        <w:spacing w:line="528" w:lineRule="auto" w:after="60"/>
        <w:jc w:val="right"/>
        <w:bidi w:val="1"/>
      </w:pPr>
      <w:r>
        <w:rPr>
          <w:rFonts w:ascii="Noto Sans Arabic" w:hAnsi="Noto Sans Arabic" w:cs="Noto Sans Arabic" w:eastAsia="Noto Sans Arabic"/>
          <w:b/>
          <w:sz w:val="30"/>
          <w:rtl w:val="1"/>
        </w:rPr>
        <w:t>هنگام مقایسه دو دستگاه CNC فقط به کاتالوگ نگاه نکنید</w:t>
      </w:r>
    </w:p>
    <w:p>
      <w:pPr>
        <w:spacing w:line="528" w:lineRule="auto" w:after="60"/>
        <w:jc w:val="both"/>
        <w:bidi w:val="1"/>
      </w:pPr>
      <w:r>
        <w:rPr>
          <w:rFonts w:ascii="Noto Sans Arabic" w:hAnsi="Noto Sans Arabic" w:cs="Noto Sans Arabic" w:eastAsia="Noto Sans Arabic"/>
          <w:rtl w:val="1"/>
        </w:rPr>
        <w:t>کاتالوگ برای غربال اولیه مفید است، اما بعضی ویژگی‌های مهم در جدول مشخصات دیده نمی‌شوند: زمان واقعی تعویض ابزار، سهولت دسترسی برای ستاپ، سرعت کار با کنترلر، کیفیت تخلیه براده، دقت پایدار پس از گرم شدن، راحتی انتقال برنامه و کیفیت پشتیبانی. اگر دو دستگاه مشخصات نزدیک دارند، همین موارد می‌توانند در تولید روزانه تفاوت اصلی را بسازند.</w:t>
      </w:r>
    </w:p>
    <w:p>
      <w:pPr>
        <w:spacing w:line="528" w:lineRule="auto" w:after="60"/>
        <w:jc w:val="both"/>
        <w:bidi w:val="1"/>
      </w:pPr>
      <w:r>
        <w:rPr>
          <w:rFonts w:ascii="Noto Sans Arabic" w:hAnsi="Noto Sans Arabic" w:cs="Noto Sans Arabic" w:eastAsia="Noto Sans Arabic"/>
          <w:rtl w:val="1"/>
        </w:rPr>
        <w:t>یک روش عملی این است که برای هر دستگاه یک سناریوی تولید یکسان تعریف کنید: قطعه مشخص، تعداد ابزار مشخص، زمان ستاپ، زمان سیکل، تعداد تعویض ابزار، کنترل کیفیت و روش انتقال فایل. سپس هزینه و زمان را از ورود نقشه تا قطعه تأییدشده مقایسه کنید. این نگاه فرآیندی از تصمیم‌هایی که فقط بر اساس «دور اسپیندل بیشتر» یا «محور بیشتر» گرفته می‌شوند دقیق‌تر است.</w:t>
      </w:r>
    </w:p>
    <w:p>
      <w:pPr>
        <w:pStyle w:val="Heading2"/>
        <w:keepNext/>
        <w:spacing w:line="528" w:lineRule="auto" w:after="60"/>
        <w:jc w:val="right"/>
        <w:bidi w:val="1"/>
      </w:pPr>
      <w:r>
        <w:rPr>
          <w:rFonts w:ascii="Noto Sans Arabic" w:hAnsi="Noto Sans Arabic" w:cs="Noto Sans Arabic" w:eastAsia="Noto Sans Arabic"/>
          <w:b/>
          <w:sz w:val="30"/>
          <w:rtl w:val="1"/>
        </w:rPr>
        <w:t>پرسش‌های متداول درباره دستگاه CNC</w:t>
      </w:r>
    </w:p>
    <w:p>
      <w:pPr>
        <w:pStyle w:val="Heading3"/>
        <w:keepNext/>
        <w:spacing w:line="528" w:lineRule="auto" w:after="60"/>
        <w:jc w:val="right"/>
        <w:bidi w:val="1"/>
      </w:pPr>
      <w:r>
        <w:rPr>
          <w:rFonts w:ascii="Noto Sans Arabic" w:hAnsi="Noto Sans Arabic" w:cs="Noto Sans Arabic" w:eastAsia="Noto Sans Arabic"/>
          <w:b/>
          <w:sz w:val="26"/>
          <w:rtl w:val="1"/>
        </w:rPr>
        <w:t>CNC مخفف چیست؟</w:t>
      </w:r>
    </w:p>
    <w:p>
      <w:pPr>
        <w:spacing w:line="528" w:lineRule="auto" w:after="60"/>
        <w:jc w:val="both"/>
        <w:bidi w:val="1"/>
      </w:pPr>
      <w:r>
        <w:rPr>
          <w:rFonts w:ascii="Noto Sans Arabic" w:hAnsi="Noto Sans Arabic" w:cs="Noto Sans Arabic" w:eastAsia="Noto Sans Arabic"/>
          <w:rtl w:val="1"/>
        </w:rPr>
        <w:t>CNC مخفف Computer Numerical Control است؛ یعنی کنترل عددی کامپیوتری. در این سیستم، برنامه و کنترلر حرکت‌ها و عملکردهای ماشین را مدیریت می‌کنند.</w:t>
      </w:r>
    </w:p>
    <w:p>
      <w:pPr>
        <w:pStyle w:val="Heading3"/>
        <w:keepNext/>
        <w:spacing w:line="528" w:lineRule="auto" w:after="60"/>
        <w:jc w:val="right"/>
        <w:bidi w:val="1"/>
      </w:pPr>
      <w:r>
        <w:rPr>
          <w:rFonts w:ascii="Noto Sans Arabic" w:hAnsi="Noto Sans Arabic" w:cs="Noto Sans Arabic" w:eastAsia="Noto Sans Arabic"/>
          <w:b/>
          <w:sz w:val="26"/>
          <w:rtl w:val="1"/>
        </w:rPr>
        <w:t>تفاوت دستگاه CNC و NC چیست؟</w:t>
      </w:r>
    </w:p>
    <w:p>
      <w:pPr>
        <w:spacing w:line="528" w:lineRule="auto" w:after="60"/>
        <w:jc w:val="both"/>
        <w:bidi w:val="1"/>
      </w:pPr>
      <w:r>
        <w:rPr>
          <w:rFonts w:ascii="Noto Sans Arabic" w:hAnsi="Noto Sans Arabic" w:cs="Noto Sans Arabic" w:eastAsia="Noto Sans Arabic"/>
          <w:rtl w:val="1"/>
        </w:rPr>
        <w:t>NC به کنترل عددی اشاره دارد و نسل‌های قدیمی‌تر می‌توانستند بدون ساختار کامپیوتری امروزی کار کنند. CNC شکل توسعه‌یافته و کامپیوتری کنترل عددی است که امکانات برنامه‌نویسی، حافظه، ویرایش و ارتباطات بیشتری ارائه می‌دهد. در کاربرد روزمره صنعت امروز، عمده ماشین‌های مدرن در دسته CNC قرار می‌گیرند.</w:t>
      </w:r>
    </w:p>
    <w:p>
      <w:pPr>
        <w:pStyle w:val="Heading3"/>
        <w:keepNext/>
        <w:spacing w:line="528" w:lineRule="auto" w:after="60"/>
        <w:jc w:val="right"/>
        <w:bidi w:val="1"/>
      </w:pPr>
      <w:r>
        <w:rPr>
          <w:rFonts w:ascii="Noto Sans Arabic" w:hAnsi="Noto Sans Arabic" w:cs="Noto Sans Arabic" w:eastAsia="Noto Sans Arabic"/>
          <w:b/>
          <w:sz w:val="26"/>
          <w:rtl w:val="1"/>
        </w:rPr>
        <w:t>آیا همه دستگاه‌های CNC با G-code کار می‌کنند؟</w:t>
      </w:r>
    </w:p>
    <w:p>
      <w:pPr>
        <w:spacing w:line="528" w:lineRule="auto" w:after="60"/>
        <w:jc w:val="both"/>
        <w:bidi w:val="1"/>
      </w:pPr>
      <w:r>
        <w:rPr>
          <w:rFonts w:ascii="Noto Sans Arabic" w:hAnsi="Noto Sans Arabic" w:cs="Noto Sans Arabic" w:eastAsia="Noto Sans Arabic"/>
          <w:rtl w:val="1"/>
        </w:rPr>
        <w:t>G-code در بسیاری از ماشین‌ها رایج است، اما کنترلرها می‌توانند زبان‌ها، سیکل‌ها یا روش‌های برنامه‌نویسی اختصاصی و مکالمه‌ای هم داشته باشند. حتی در G-code نیز جزئیات بین کنترلرها متفاوت است؛ بنابراین برنامه یک ماشین را نباید بدون بررسی روی ماشین دیگر اجرا کرد.</w:t>
      </w:r>
    </w:p>
    <w:p>
      <w:pPr>
        <w:pStyle w:val="Heading3"/>
        <w:keepNext/>
        <w:spacing w:line="528" w:lineRule="auto" w:after="60"/>
        <w:jc w:val="right"/>
        <w:bidi w:val="1"/>
      </w:pPr>
      <w:r>
        <w:rPr>
          <w:rFonts w:ascii="Noto Sans Arabic" w:hAnsi="Noto Sans Arabic" w:cs="Noto Sans Arabic" w:eastAsia="Noto Sans Arabic"/>
          <w:b/>
          <w:sz w:val="26"/>
          <w:rtl w:val="1"/>
        </w:rPr>
        <w:t>برای کارگاه کوچک فرز CNC بهتر است یا تراش CNC؟</w:t>
      </w:r>
    </w:p>
    <w:p>
      <w:pPr>
        <w:spacing w:line="528" w:lineRule="auto" w:after="60"/>
        <w:jc w:val="both"/>
        <w:bidi w:val="1"/>
      </w:pPr>
      <w:r>
        <w:rPr>
          <w:rFonts w:ascii="Noto Sans Arabic" w:hAnsi="Noto Sans Arabic" w:cs="Noto Sans Arabic" w:eastAsia="Noto Sans Arabic"/>
          <w:rtl w:val="1"/>
        </w:rPr>
        <w:t>پاسخ به نوع سفارش‌ها بستگی دارد. اگر بخش عمده قطعات منشوری، صفحه‌ای، سوراخ‌کاری و پاکت‌زنی هستند، فرز منطقی‌تر است. اگر قطعات عمدتاً دورانی مثل شفت، بوش و قطعات محوری هستند، تراش مناسب‌تر است. فهرست واقعی سفارش‌های شش تا دوازده ماه گذشته معمولاً راهنمای بهتری از حدس درباره بازار آینده است.</w:t>
      </w:r>
    </w:p>
    <w:p>
      <w:pPr>
        <w:pStyle w:val="Heading3"/>
        <w:keepNext/>
        <w:spacing w:line="528" w:lineRule="auto" w:after="60"/>
        <w:jc w:val="right"/>
        <w:bidi w:val="1"/>
      </w:pPr>
      <w:r>
        <w:rPr>
          <w:rFonts w:ascii="Noto Sans Arabic" w:hAnsi="Noto Sans Arabic" w:cs="Noto Sans Arabic" w:eastAsia="Noto Sans Arabic"/>
          <w:b/>
          <w:sz w:val="26"/>
          <w:rtl w:val="1"/>
        </w:rPr>
        <w:t>سه‌محور بخریم یا پنج‌محور؟</w:t>
      </w:r>
    </w:p>
    <w:p>
      <w:pPr>
        <w:spacing w:line="528" w:lineRule="auto" w:after="60"/>
        <w:jc w:val="both"/>
        <w:bidi w:val="1"/>
      </w:pPr>
      <w:r>
        <w:rPr>
          <w:rFonts w:ascii="Noto Sans Arabic" w:hAnsi="Noto Sans Arabic" w:cs="Noto Sans Arabic" w:eastAsia="Noto Sans Arabic"/>
          <w:rtl w:val="1"/>
        </w:rPr>
        <w:t>اگر قطعات شما با سه محور و تعداد محدودی ستاپ به‌صورت اقتصادی ساخته می‌شوند، سه‌محور می‌تواند انتخاب بهتری باشد. پنج‌محور زمانی ارزش بیشتری دارد که هندسه پیچیده، دسترسی به چند وجه، کاهش ستاپ یا دقت ناشی از یک‌بار بستن قطعه برای شما اهمیت اقتصادی مشخص داشته باشد.</w:t>
      </w:r>
    </w:p>
    <w:p>
      <w:pPr>
        <w:pStyle w:val="Heading3"/>
        <w:keepNext/>
        <w:spacing w:line="528" w:lineRule="auto" w:after="60"/>
        <w:jc w:val="right"/>
        <w:bidi w:val="1"/>
      </w:pPr>
      <w:r>
        <w:rPr>
          <w:rFonts w:ascii="Noto Sans Arabic" w:hAnsi="Noto Sans Arabic" w:cs="Noto Sans Arabic" w:eastAsia="Noto Sans Arabic"/>
          <w:b/>
          <w:sz w:val="26"/>
          <w:rtl w:val="1"/>
        </w:rPr>
        <w:t>آیا خرید دستگاه CNC فقط شامل قیمت ماشین است؟</w:t>
      </w:r>
    </w:p>
    <w:p>
      <w:pPr>
        <w:spacing w:line="528" w:lineRule="auto" w:after="60"/>
        <w:jc w:val="both"/>
        <w:bidi w:val="1"/>
      </w:pPr>
      <w:r>
        <w:rPr>
          <w:rFonts w:ascii="Noto Sans Arabic" w:hAnsi="Noto Sans Arabic" w:cs="Noto Sans Arabic" w:eastAsia="Noto Sans Arabic"/>
          <w:rtl w:val="1"/>
        </w:rPr>
        <w:t>خیر. ابزار، فیکسچر، CAM و پست‌پروسسور، نصب، برق و هوای فشرده، مصرفی‌ها، آموزش، سرویس، قطعات یدکی، تجهیزات اندازه‌گیری و زیرساخت انتقال فایل بخشی از هزینه واقعی راه‌اندازی و مالکیت هستند.</w:t>
      </w:r>
    </w:p>
    <w:p>
      <w:pPr>
        <w:pStyle w:val="Heading3"/>
        <w:keepNext/>
        <w:spacing w:line="528" w:lineRule="auto" w:after="60"/>
        <w:jc w:val="right"/>
        <w:bidi w:val="1"/>
      </w:pPr>
      <w:r>
        <w:rPr>
          <w:rFonts w:ascii="Noto Sans Arabic" w:hAnsi="Noto Sans Arabic" w:cs="Noto Sans Arabic" w:eastAsia="Noto Sans Arabic"/>
          <w:b/>
          <w:sz w:val="26"/>
          <w:rtl w:val="1"/>
        </w:rPr>
        <w:t>برای اجرای برنامه جدید روی CNC چه کار کنیم؟</w:t>
      </w:r>
    </w:p>
    <w:p>
      <w:pPr>
        <w:spacing w:line="528" w:lineRule="auto" w:after="60"/>
        <w:jc w:val="both"/>
        <w:bidi w:val="1"/>
      </w:pPr>
      <w:r>
        <w:rPr>
          <w:rFonts w:ascii="Noto Sans Arabic" w:hAnsi="Noto Sans Arabic" w:cs="Noto Sans Arabic" w:eastAsia="Noto Sans Arabic"/>
          <w:rtl w:val="1"/>
        </w:rPr>
        <w:t>برنامه باید برای همان کنترلر و ماشین بازبینی شود، ابزار و آفست‌ها با ستاپ واقعی تطبیق داده شوند و مسیر با امکانات شبیه‌سازی یا Graphics و روش‌های اجرای کنترل‌شده‌ای که سازنده توصیه می‌کند بررسی شود. شروع تولید مستقیم با برنامه ناشناخته رویکرد مناسبی نیست.</w:t>
      </w:r>
    </w:p>
    <w:p>
      <w:pPr>
        <w:pStyle w:val="Heading3"/>
        <w:keepNext/>
        <w:spacing w:line="528" w:lineRule="auto" w:after="60"/>
        <w:jc w:val="right"/>
        <w:bidi w:val="1"/>
      </w:pPr>
      <w:r>
        <w:rPr>
          <w:rFonts w:ascii="Noto Sans Arabic" w:hAnsi="Noto Sans Arabic" w:cs="Noto Sans Arabic" w:eastAsia="Noto Sans Arabic"/>
          <w:b/>
          <w:sz w:val="26"/>
          <w:rtl w:val="1"/>
        </w:rPr>
        <w:t>آیا دستگاه CNC کارکرده گزینه خوبی است؟</w:t>
      </w:r>
    </w:p>
    <w:p>
      <w:pPr>
        <w:spacing w:line="528" w:lineRule="auto" w:after="60"/>
        <w:jc w:val="both"/>
        <w:bidi w:val="1"/>
      </w:pPr>
      <w:r>
        <w:rPr>
          <w:rFonts w:ascii="Noto Sans Arabic" w:hAnsi="Noto Sans Arabic" w:cs="Noto Sans Arabic" w:eastAsia="Noto Sans Arabic"/>
          <w:rtl w:val="1"/>
        </w:rPr>
        <w:t>می‌تواند باشد، به شرط آنکه اختلاف قیمت با ریسک فنی متناسب باشد. بازرسی هندسه و دقت، اسپیندل، محورهای حرکتی، کنترلر، قطعات یدکی، سابقه تعمیرات و تست قطعه واقعی باید بخشی از تصمیم باشد.</w:t>
      </w:r>
    </w:p>
    <w:p>
      <w:pPr>
        <w:pStyle w:val="Heading2"/>
        <w:keepNext/>
        <w:spacing w:line="528" w:lineRule="auto" w:after="60"/>
        <w:jc w:val="right"/>
        <w:bidi w:val="1"/>
      </w:pPr>
      <w:r>
        <w:rPr>
          <w:rFonts w:ascii="Noto Sans Arabic" w:hAnsi="Noto Sans Arabic" w:cs="Noto Sans Arabic" w:eastAsia="Noto Sans Arabic"/>
          <w:b/>
          <w:sz w:val="30"/>
          <w:rtl w:val="1"/>
        </w:rPr>
        <w:t>جمع‌بندی</w:t>
      </w:r>
    </w:p>
    <w:p>
      <w:pPr>
        <w:spacing w:line="528" w:lineRule="auto" w:after="60"/>
        <w:jc w:val="both"/>
        <w:bidi w:val="1"/>
      </w:pPr>
      <w:r>
        <w:rPr>
          <w:rFonts w:ascii="Noto Sans Arabic" w:hAnsi="Noto Sans Arabic" w:cs="Noto Sans Arabic" w:eastAsia="Noto Sans Arabic"/>
          <w:rtl w:val="1"/>
        </w:rPr>
        <w:t>دستگاه CNC یک سیستم کنترل‌شده برای اجرای دقیق و تکرارپذیر عملیات ساخت است، نه صرفاً یک ماشین مجهز به کامپیوتر. نوع فرآیند، ساختار مکانیکی، اسپیندل، محورها، کنترلر، ابزار، فیکسچر و نرم‌افزار همه با هم تعیین می‌کنند دستگاه برای چه کاری مناسب است. به همین دلیل «بهترین CNC» به‌صورت مطلق وجود ندارد؛ بهترین انتخاب دستگاهی است که با قطعه، تیراژ، مهارت تیم، زیرساخت و بودجه کل کارگاه هماهنگ باشد.</w:t>
      </w:r>
    </w:p>
    <w:p>
      <w:pPr>
        <w:spacing w:line="528" w:lineRule="auto" w:after="60"/>
        <w:jc w:val="both"/>
        <w:bidi w:val="1"/>
      </w:pPr>
      <w:r>
        <w:rPr>
          <w:rFonts w:ascii="Noto Sans Arabic" w:hAnsi="Noto Sans Arabic" w:cs="Noto Sans Arabic" w:eastAsia="Noto Sans Arabic"/>
          <w:rtl w:val="1"/>
        </w:rPr>
        <w:t>اگر قصد انتخاب یا ارتقای ماشین دارید، ابتدا قطعات هدف و فرآیند تولید را تعریف کنید، سپس هزینه کل مالکیت را کنار قیمت خرید ببینید و تا حد امکان دستگاه را با قطعه واقعی آزمایش کنید. بعد از خرید نیز مدیریت برنامه، انتقال فایل، نسخه‌بندی، نگهداری و آموزش اپراتور را بخشی از سیستم تولید در نظر بگیرید؛ زیرا بهره‌وری CNC فقط از مشخصات سخت‌افزاری ماشین به دست نمی‌آید.</w:t>
      </w:r>
    </w:p>
    <w:p>
      <w:pPr>
        <w:spacing w:line="528" w:lineRule="auto" w:after="60"/>
        <w:jc w:val="both"/>
        <w:bidi w:val="1"/>
      </w:pPr>
      <w:r>
        <w:rPr>
          <w:rFonts w:ascii="Noto Sans Arabic" w:hAnsi="Noto Sans Arabic" w:cs="Noto Sans Arabic" w:eastAsia="Noto Sans Arabic"/>
          <w:rtl w:val="1"/>
        </w:rPr>
        <w:t>[پیشنهاد لینک داخلی با متن لینک «مقالات و آموزش‌های CNC» به صفحه /fa/blog]</w:t>
      </w:r>
    </w:p>
    <w:p>
      <w:pPr>
        <w:pStyle w:val="Heading2"/>
        <w:keepNext/>
        <w:spacing w:line="528" w:lineRule="auto" w:after="60"/>
        <w:jc w:val="right"/>
        <w:bidi w:val="1"/>
      </w:pPr>
      <w:r>
        <w:rPr>
          <w:rFonts w:ascii="Noto Sans Arabic" w:hAnsi="Noto Sans Arabic" w:cs="Noto Sans Arabic" w:eastAsia="Noto Sans Arabic"/>
          <w:b/>
          <w:sz w:val="30"/>
          <w:rtl w:val="1"/>
        </w:rPr>
        <w:t>منابع فنی برای مطالعه بیشتر</w:t>
      </w:r>
    </w:p>
    <w:p>
      <w:pPr>
        <w:spacing w:line="528" w:lineRule="auto" w:after="60"/>
        <w:jc w:val="right"/>
        <w:bidi w:val="1"/>
      </w:pPr>
      <w:r>
        <w:rPr>
          <w:rFonts w:ascii="Noto Sans Arabic" w:hAnsi="Noto Sans Arabic" w:cs="Noto Sans Arabic" w:eastAsia="Noto Sans Arabic"/>
          <w:rtl w:val="1"/>
        </w:rPr>
        <w:t xml:space="preserve">• </w:t>
      </w:r>
      <w:hyperlink r:id="rId11">
        <w:r>
          <w:rPr>
            <w:color w:val="0563C1"/>
            <w:u w:val="single"/>
            <w:rFonts w:ascii="Noto Sans Arabic" w:hAnsi="Noto Sans Arabic" w:cs="Noto Sans Arabic" w:eastAsia="Noto Sans Arabic"/>
            <w:rtl w:val="1"/>
          </w:rPr>
          <w:t>راهنمای CNC Machining در Autodesk</w:t>
        </w:r>
      </w:hyperlink>
    </w:p>
    <w:p>
      <w:pPr>
        <w:spacing w:line="528" w:lineRule="auto" w:after="60"/>
        <w:jc w:val="right"/>
        <w:bidi w:val="1"/>
      </w:pPr>
      <w:r>
        <w:rPr>
          <w:rFonts w:ascii="Noto Sans Arabic" w:hAnsi="Noto Sans Arabic" w:cs="Noto Sans Arabic" w:eastAsia="Noto Sans Arabic"/>
          <w:rtl w:val="1"/>
        </w:rPr>
        <w:t xml:space="preserve">• </w:t>
      </w:r>
      <w:hyperlink r:id="rId12">
        <w:r>
          <w:rPr>
            <w:color w:val="0563C1"/>
            <w:u w:val="single"/>
            <w:rFonts w:ascii="Noto Sans Arabic" w:hAnsi="Noto Sans Arabic" w:cs="Noto Sans Arabic" w:eastAsia="Noto Sans Arabic"/>
            <w:rtl w:val="1"/>
          </w:rPr>
          <w:t>سیستم‌های CNC سری SINUMERIK زیمنس</w:t>
        </w:r>
      </w:hyperlink>
    </w:p>
    <w:p>
      <w:pPr>
        <w:spacing w:line="528" w:lineRule="auto" w:after="60"/>
        <w:jc w:val="right"/>
        <w:bidi w:val="1"/>
      </w:pPr>
      <w:r>
        <w:rPr>
          <w:rFonts w:ascii="Noto Sans Arabic" w:hAnsi="Noto Sans Arabic" w:cs="Noto Sans Arabic" w:eastAsia="Noto Sans Arabic"/>
          <w:rtl w:val="1"/>
        </w:rPr>
        <w:t xml:space="preserve">• </w:t>
      </w:r>
      <w:hyperlink r:id="rId13">
        <w:r>
          <w:rPr>
            <w:color w:val="0563C1"/>
            <w:u w:val="single"/>
            <w:rFonts w:ascii="Noto Sans Arabic" w:hAnsi="Noto Sans Arabic" w:cs="Noto Sans Arabic" w:eastAsia="Noto Sans Arabic"/>
            <w:rtl w:val="1"/>
          </w:rPr>
          <w:t>راهنمای ایمنی فرز CNC شرکت Haas</w:t>
        </w:r>
      </w:hyperlink>
    </w:p>
    <w:p>
      <w:pPr>
        <w:spacing w:line="528" w:lineRule="auto" w:after="60"/>
        <w:jc w:val="right"/>
        <w:bidi w:val="1"/>
      </w:pPr>
      <w:r>
        <w:rPr>
          <w:rFonts w:ascii="Noto Sans Arabic" w:hAnsi="Noto Sans Arabic" w:cs="Noto Sans Arabic" w:eastAsia="Noto Sans Arabic"/>
          <w:rtl w:val="1"/>
        </w:rPr>
        <w:t xml:space="preserve">• </w:t>
      </w:r>
      <w:hyperlink r:id="rId14">
        <w:r>
          <w:rPr>
            <w:color w:val="0563C1"/>
            <w:u w:val="single"/>
            <w:rFonts w:ascii="Noto Sans Arabic" w:hAnsi="Noto Sans Arabic" w:cs="Noto Sans Arabic" w:eastAsia="Noto Sans Arabic"/>
            <w:rtl w:val="1"/>
          </w:rPr>
          <w:t>راهنمای عمومی Machine Guarding در OSHA</w:t>
        </w:r>
      </w:hyperlink>
    </w:p>
    <w:sectPr w:rsidR="00FC693F" w:rsidRPr="0006063C" w:rsidSect="00034616">
      <w:headerReference w:type="default" r:id="rId9"/>
      <w:footerReference w:type="default" r:id="rId10"/>
      <w:pgSz w:w="12240" w:h="15840"/>
      <w:pgMar w:top="1020" w:right="1134" w:bottom="1020"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28" w:lineRule="auto" w:after="60" w:before="0"/>
    </w:pPr>
    <w:rPr>
      <w:rFonts w:ascii="Noto Sans Arabic" w:hAnsi="Noto Sans Arabic" w:cs="Noto Sans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528" w:lineRule="auto"/>
      <w:outlineLvl w:val="0"/>
    </w:pPr>
    <w:rPr>
      <w:rFonts w:asciiTheme="majorHAnsi" w:eastAsiaTheme="majorEastAsia" w:hAnsiTheme="majorHAnsi" w:cstheme="majorBidi" w:ascii="Noto Sans Arabic" w:hAnsi="Noto Sans Arabic" w:cs="Noto Sans Arabic"/>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100" w:line="528" w:lineRule="auto"/>
      <w:outlineLvl w:val="1"/>
    </w:pPr>
    <w:rPr>
      <w:rFonts w:asciiTheme="majorHAnsi" w:eastAsiaTheme="majorEastAsia" w:hAnsiTheme="majorHAnsi" w:cstheme="majorBidi" w:ascii="Noto Sans Arabic" w:hAnsi="Noto Sans Arabic" w:cs="Noto Sans Arabic"/>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100" w:line="528" w:lineRule="auto"/>
      <w:outlineLvl w:val="2"/>
    </w:pPr>
    <w:rPr>
      <w:rFonts w:asciiTheme="majorHAnsi" w:eastAsiaTheme="majorEastAsia" w:hAnsiTheme="majorHAnsi" w:cstheme="majorBidi" w:ascii="Noto Sans Arabic" w:hAnsi="Noto Sans Arabic" w:cs="Noto Sans Arabic"/>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528" w:lineRule="auto"/>
      <w:contextualSpacing/>
    </w:pPr>
    <w:rPr>
      <w:rFonts w:asciiTheme="majorHAnsi" w:eastAsiaTheme="majorEastAsia" w:hAnsiTheme="majorHAnsi" w:cstheme="majorBidi" w:ascii="Noto Sans Arabic" w:hAnsi="Noto Sans Arabic" w:cs="Noto Sans Arabic"/>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528" w:lineRule="auto" w:after="100"/>
      <w:contextualSpacing/>
    </w:pPr>
    <w:rPr>
      <w:rFonts w:ascii="Noto Sans Arabic" w:hAnsi="Noto Sans Arabic" w:cs="Noto Sans Arab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528" w:lineRule="auto" w:after="100"/>
      <w:contextualSpacing/>
    </w:pPr>
    <w:rPr>
      <w:rFonts w:ascii="Noto Sans Arabic" w:hAnsi="Noto Sans Arabic" w:cs="Noto Sans Arabi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utodesk.com/uk/solutions/cnc-machining-software" TargetMode="External"/><Relationship Id="rId12" Type="http://schemas.openxmlformats.org/officeDocument/2006/relationships/hyperlink" Target="https://www.siemens.com/en-us/products/sinumerik/" TargetMode="External"/><Relationship Id="rId13" Type="http://schemas.openxmlformats.org/officeDocument/2006/relationships/hyperlink" Target="https://www.haascnc.com/service/online-operator-s-manuals/mill-operator-s-manual/mill---safety.html" TargetMode="External"/><Relationship Id="rId14" Type="http://schemas.openxmlformats.org/officeDocument/2006/relationships/hyperlink" Target="https://www.osha.gov/etools/machine-guarding/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