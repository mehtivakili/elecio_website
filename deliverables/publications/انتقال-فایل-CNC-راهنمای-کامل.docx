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bidi w:val="1"/>
        <w:spacing w:before="200" w:after="100" w:line="312" w:lineRule="auto"/>
        <w:jc w:val="right"/>
      </w:pPr>
      <w:r>
        <w:rPr>
          <w:rFonts w:ascii="Noto Sans Arabic" w:hAnsi="Noto Sans Arabic" w:cs="Noto Sans Arabic"/>
          <w:b/>
          <w:sz w:val="30"/>
          <w:rtl w:val="1"/>
          <w:rtl w:val="1"/>
        </w:rPr>
        <w:t>اطلاعات مقاله</w:t>
      </w:r>
    </w:p>
    <w:tbl>
      <w:tblPr>
        <w:tblStyle w:val="TableGrid"/>
        <w:tblW w:type="auto" w:w="0"/>
        <w:jc w:val="center"/>
        <w:tblLook w:firstColumn="1" w:firstRow="1" w:lastColumn="0" w:lastRow="0" w:noHBand="0" w:noVBand="1" w:val="04A0"/>
        <w:bidiVisual w:val="1"/>
        <w:bidiVisual w:val="1"/>
      </w:tblPr>
      <w:tblGrid>
        <w:gridCol w:w="4819"/>
        <w:gridCol w:w="4819"/>
      </w:tblGrid>
      <w:tr>
        <w:tc>
          <w:tcPr>
            <w:tcW w:type="dxa" w:w="2381"/>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فیلد</w:t>
            </w:r>
          </w:p>
        </w:tc>
        <w:tc>
          <w:tcPr>
            <w:tcW w:type="dxa" w:w="7087"/>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مقدار</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عنوان SEO</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انتقال فایل CNC؛ راهنمای ارسال برنامه NC و راه‌اندازی DNC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توضیحات متا</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راهنمای کامل انتقال فایل CNC و ارسال برنامه NC با USB، RS232، شبکه و DNC؛ همراه با مقایسه روش‌ها، تنظیمات ارتباطی، خطاهای رایج و نکات انتخاب راهکار مناسب.</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اسلاگ پیشنهادی</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/fa/blog/cnc-file-transfer</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کلمه کلیدی اصلی</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انتقال فایل CNC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کلمات کلیدی مرتبط</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انتقال برنامه CNC، ارسال فایل NC، شبکه CNC، ارسال برنامه به CNC، انتقال فایل CNC با RS232، DNC چیست، ارتباط CNC با کامپیوتر، مدیریت برنامه‌های 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تگ‌های Rank Math</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انتقال فایل CNC، DNC، فایل NC، شبکه CNC، RS232، برنامه CNC، ارتباط CNC با کامپیوتر، مدیریت CNC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دسته‌بندی‌های Rank Math</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آموزش CNC، DNC و شبکه CNC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انکرهای لینک داخلی</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Smart DNC برای انتقال برنامه CNC، نرم‌افزار مدیریت و انتقال فایل CNC، پایش چند CNC در شبکه، آرشیو و فولدربندی برنامه‌های NC</w:t>
            </w:r>
          </w:p>
        </w:tc>
      </w:tr>
      <w:tr>
        <w:tc>
          <w:tcPr>
            <w:tcW w:type="dxa" w:w="238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لینک‌های خارجی پیشنهادی</w:t>
            </w:r>
          </w:p>
        </w:tc>
        <w:tc>
          <w:tcPr>
            <w:tcW w:type="dxa" w:w="7087"/>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مستندات رسمی کنترلر CNC نصب‌شده روی دستگاه (FANUC، Siemens SINUMERIK، HEIDENHAIN، Haas یا Mitsubishi)؛ راهنمای رسمی سازنده ماشین‌ابزار درباره پورت ارتباطی، پارامترهای سریال و روش انتقال برنامه</w:t>
            </w:r>
          </w:p>
        </w:tc>
      </w:tr>
    </w:tbl>
    <w:p>
      <w:pPr>
        <w:bidi w:val="1"/>
        <w:spacing w:line="528" w:lineRule="auto"/>
        <w:jc w:val="right"/>
      </w:pPr>
    </w:p>
    <w:p>
      <w:pPr>
        <w:pStyle w:val="Heading1"/>
        <w:bidi w:val="1"/>
        <w:spacing w:before="240" w:after="100" w:line="312" w:lineRule="auto"/>
        <w:jc w:val="right"/>
      </w:pPr>
      <w:r>
        <w:rPr>
          <w:rFonts w:ascii="Noto Sans Arabic" w:hAnsi="Noto Sans Arabic" w:cs="Noto Sans Arabic"/>
          <w:b/>
          <w:sz w:val="36"/>
          <w:rtl w:val="1"/>
          <w:rtl w:val="1"/>
        </w:rPr>
        <w:t>انتقال فایل CNC؛ راهنمای کامل ارسال برنامه NC، شبکه CNC و DNC</w:t>
      </w:r>
    </w:p>
    <w:p>
      <w:pPr>
        <w:bidi w:val="1"/>
        <w:spacing w:line="528" w:lineRule="auto" w:after="120"/>
        <w:jc w:val="right"/>
      </w:pPr>
      <w:r>
        <w:rPr>
          <w:rFonts w:ascii="Noto Sans Arabic" w:hAnsi="Noto Sans Arabic" w:cs="Noto Sans Arabic"/>
          <w:sz w:val="22"/>
          <w:rtl w:val="1"/>
          <w:rtl w:val="1"/>
        </w:rPr>
        <w:t>در بسیاری از کارگاه‌های ماشین‌کاری، انتقال یک برنامه از کامپیوتر به کنترلر CNC در ظاهر کار ساده‌ای است: فایل آماده می‌شود، به دستگاه می‌رسد و اپراتور آن را اجرا می‌کند. اما همین فرایند ساده وقتی تعداد ماشین‌ها بیشتر شود، کنترلرها متفاوت باشند یا برنامه‌ها مرتب اصلاح شوند، می‌تواند به یکی از نقاط پرخطای تولید تبدیل شود. فایل اشتباه، نسخه قدیمی برنامه، تنظیم نادرست پورت سریال یا محدودیت حافظه کنترلر ممکن است باعث توقف دستگاه، دوباره‌کاری و اتلاف زمان شود.</w:t>
      </w:r>
    </w:p>
    <w:p>
      <w:pPr>
        <w:bidi w:val="1"/>
        <w:spacing w:line="528" w:lineRule="auto" w:after="120"/>
        <w:jc w:val="right"/>
      </w:pPr>
      <w:r>
        <w:rPr>
          <w:rFonts w:ascii="Noto Sans Arabic" w:hAnsi="Noto Sans Arabic" w:cs="Noto Sans Arabic"/>
          <w:sz w:val="22"/>
          <w:rtl w:val="1"/>
          <w:rtl w:val="1"/>
        </w:rPr>
        <w:t>انتقال فایل CNC به مجموعه روش‌هایی گفته می‌شود که با آن برنامه‌های NC یا G-code از کامپیوتر، سرور یا حافظه جانبی به کنترلر ماشین منتقل می‌شوند. این انتقال می‌تواند با فلش USB، کارت حافظه، کابل سریال RS232، شبکه Ethernet یا یک سیستم DNC انجام شود. انتخاب بهترین روش به نسل کنترلر، زیرساخت کارگاه، تعداد ماشین‌ها، حجم برنامه‌ها و سطح مدیریتی که از انتقال فایل انتظار دارید بستگی دارد.</w:t>
      </w:r>
    </w:p>
    <w:p>
      <w:pPr>
        <w:bidi w:val="1"/>
        <w:spacing w:line="528" w:lineRule="auto" w:after="120"/>
        <w:jc w:val="right"/>
      </w:pPr>
      <w:r>
        <w:rPr>
          <w:rFonts w:ascii="Noto Sans Arabic" w:hAnsi="Noto Sans Arabic" w:cs="Noto Sans Arabic"/>
          <w:sz w:val="22"/>
          <w:rtl w:val="1"/>
          <w:rtl w:val="1"/>
        </w:rPr>
        <w:t>در این راهنما، تفاوت روش‌های مختلف ارسال فایل NC را بررسی می‌کنیم، توضیح می‌دهیم DNC دقیقاً چه زمانی لازم می‌شود، تنظیمات مهم ارتباطی را مرور می‌کنیم و یک مسیر عملی برای ایجاد شبکه CNC قابل‌اعتماد ارائه می‌دهیم. هدف این است که بتوانید برای کارگاه خود روشی انتخاب کنید که هم انتقال برنامه را ساده کند و هم احتمال خطای انسانی را کاهش دهد.</w:t>
      </w:r>
    </w:p>
    <w:p>
      <w:pPr>
        <w:pStyle w:val="Heading2"/>
        <w:bidi w:val="1"/>
        <w:spacing w:before="200" w:after="100" w:line="312" w:lineRule="auto"/>
        <w:jc w:val="right"/>
      </w:pPr>
      <w:r>
        <w:rPr>
          <w:rFonts w:ascii="Noto Sans Arabic" w:hAnsi="Noto Sans Arabic" w:cs="Noto Sans Arabic"/>
          <w:b/>
          <w:sz w:val="30"/>
          <w:rtl w:val="1"/>
          <w:rtl w:val="1"/>
        </w:rPr>
        <w:t>انتقال فایل CNC چیست؟</w:t>
      </w:r>
    </w:p>
    <w:p>
      <w:pPr>
        <w:bidi w:val="1"/>
        <w:spacing w:line="528" w:lineRule="auto" w:after="120"/>
        <w:jc w:val="right"/>
      </w:pPr>
      <w:r>
        <w:rPr>
          <w:rFonts w:ascii="Noto Sans Arabic" w:hAnsi="Noto Sans Arabic" w:cs="Noto Sans Arabic"/>
          <w:sz w:val="22"/>
          <w:rtl w:val="1"/>
          <w:rtl w:val="1"/>
        </w:rPr>
        <w:t>انتقال فایل CNC یعنی جابه‌جایی برنامه ماشین‌کاری از محل تولید یا نگهداری فایل به حافظه یا ورودی کنترلر CNC. این برنامه معمولاً شامل دستورات G-code و M-code، شماره ابزار، حرکت محورها، سرعت اسپیندل، فید و سایر فرمان‌های لازم برای اجرای عملیات ماشین‌کاری است.</w:t>
      </w:r>
    </w:p>
    <w:p>
      <w:pPr>
        <w:bidi w:val="1"/>
        <w:spacing w:line="528" w:lineRule="auto" w:after="120"/>
        <w:jc w:val="right"/>
      </w:pPr>
      <w:r>
        <w:rPr>
          <w:rFonts w:ascii="Noto Sans Arabic" w:hAnsi="Noto Sans Arabic" w:cs="Noto Sans Arabic"/>
          <w:sz w:val="22"/>
          <w:rtl w:val="1"/>
          <w:rtl w:val="1"/>
        </w:rPr>
        <w:t>در یک کارگاه کوچک ممکن است برنامه مستقیماً روی کنترلر نوشته یا با فلش منتقل شود. در یک کارگاه بزرگ‌تر، برنامه معمولاً ابتدا در واحد برنامه‌نویسی یا CAM تولید می‌شود، سپس باید به ماشین صحیح و با نسخه صحیح ارسال شود. از همین‌جا موضوع فقط «کپی کردن یک فایل» نیست؛ بلکه به مدیریت نسخه، دسترسی، سازگاری کنترلر و اطمینان از انتقال کامل داده مربوط می‌شود.</w:t>
      </w:r>
    </w:p>
    <w:p>
      <w:pPr>
        <w:bidi w:val="1"/>
        <w:spacing w:line="528" w:lineRule="auto" w:after="120"/>
        <w:jc w:val="right"/>
      </w:pPr>
      <w:r>
        <w:rPr>
          <w:rFonts w:ascii="Noto Sans Arabic" w:hAnsi="Noto Sans Arabic" w:cs="Noto Sans Arabic"/>
          <w:sz w:val="22"/>
          <w:rtl w:val="1"/>
          <w:rtl w:val="1"/>
        </w:rPr>
        <w:t>عبارت‌هایی مثل انتقال برنامه CNC، ارسال فایل NC، ارسال G-code به CNC و ارتباط CNC با کامپیوتر معمولاً به همین فرایند اشاره دارند. با این حال، DNC یک مفهوم خاص‌تر است و لزوماً با هر نوع انتقال فایل برابر نیست.</w:t>
      </w:r>
    </w:p>
    <w:p>
      <w:pPr>
        <w:pStyle w:val="Heading2"/>
        <w:bidi w:val="1"/>
        <w:spacing w:before="200" w:after="100" w:line="312" w:lineRule="auto"/>
        <w:jc w:val="right"/>
      </w:pPr>
      <w:r>
        <w:rPr>
          <w:rFonts w:ascii="Noto Sans Arabic" w:hAnsi="Noto Sans Arabic" w:cs="Noto Sans Arabic"/>
          <w:b/>
          <w:sz w:val="30"/>
          <w:rtl w:val="1"/>
          <w:rtl w:val="1"/>
        </w:rPr>
        <w:t>چرا روش انتقال برنامه CNC در کارگاه اهمیت دارد؟</w:t>
      </w:r>
    </w:p>
    <w:p>
      <w:pPr>
        <w:bidi w:val="1"/>
        <w:spacing w:line="528" w:lineRule="auto" w:after="120"/>
        <w:jc w:val="right"/>
      </w:pPr>
      <w:r>
        <w:rPr>
          <w:rFonts w:ascii="Noto Sans Arabic" w:hAnsi="Noto Sans Arabic" w:cs="Noto Sans Arabic"/>
          <w:sz w:val="22"/>
          <w:rtl w:val="1"/>
          <w:rtl w:val="1"/>
        </w:rPr>
        <w:t>اگر تنها یک دستگاه CNC دارید و برنامه‌ها به‌ندرت تغییر می‌کنند، انتقال دستی ممکن است کافی باشد. اما با افزایش تعداد ماشین‌ها و سفارش‌ها، چند مسئله به‌تدریج جدی می‌شود:</w:t>
      </w:r>
    </w:p>
    <w:p>
      <w:pPr>
        <w:pStyle w:val="ListBullet"/>
        <w:bidi w:val="1"/>
        <w:spacing w:line="528" w:lineRule="auto" w:after="60"/>
        <w:jc w:val="right"/>
      </w:pPr>
      <w:r>
        <w:rPr>
          <w:rFonts w:ascii="Noto Sans Arabic" w:hAnsi="Noto Sans Arabic" w:cs="Noto Sans Arabic"/>
          <w:sz w:val="22"/>
          <w:rtl w:val="1"/>
          <w:rtl w:val="1"/>
        </w:rPr>
        <w:t>اپراتور باید مطمئن شود آخرین نسخه برنامه را انتخاب کرده است.</w:t>
      </w:r>
    </w:p>
    <w:p>
      <w:pPr>
        <w:pStyle w:val="ListBullet"/>
        <w:bidi w:val="1"/>
        <w:spacing w:line="528" w:lineRule="auto" w:after="60"/>
        <w:jc w:val="right"/>
      </w:pPr>
      <w:r>
        <w:rPr>
          <w:rFonts w:ascii="Noto Sans Arabic" w:hAnsi="Noto Sans Arabic" w:cs="Noto Sans Arabic"/>
          <w:sz w:val="22"/>
          <w:rtl w:val="1"/>
          <w:rtl w:val="1"/>
        </w:rPr>
        <w:t>فایل باید با کنترلر مقصد سازگار باشد.</w:t>
      </w:r>
    </w:p>
    <w:p>
      <w:pPr>
        <w:pStyle w:val="ListBullet"/>
        <w:bidi w:val="1"/>
        <w:spacing w:line="528" w:lineRule="auto" w:after="60"/>
        <w:jc w:val="right"/>
      </w:pPr>
      <w:r>
        <w:rPr>
          <w:rFonts w:ascii="Noto Sans Arabic" w:hAnsi="Noto Sans Arabic" w:cs="Noto Sans Arabic"/>
          <w:sz w:val="22"/>
          <w:rtl w:val="1"/>
          <w:rtl w:val="1"/>
        </w:rPr>
        <w:t>نام یا شماره برنامه نباید با فایل دیگری تداخل ایجاد کند.</w:t>
      </w:r>
    </w:p>
    <w:p>
      <w:pPr>
        <w:pStyle w:val="ListBullet"/>
        <w:bidi w:val="1"/>
        <w:spacing w:line="528" w:lineRule="auto" w:after="60"/>
        <w:jc w:val="right"/>
      </w:pPr>
      <w:r>
        <w:rPr>
          <w:rFonts w:ascii="Noto Sans Arabic" w:hAnsi="Noto Sans Arabic" w:cs="Noto Sans Arabic"/>
          <w:sz w:val="22"/>
          <w:rtl w:val="1"/>
          <w:rtl w:val="1"/>
        </w:rPr>
        <w:t>در روش سریال، تنظیمات دو سمت ارتباط باید دقیقاً با هم هماهنگ باشد.</w:t>
      </w:r>
    </w:p>
    <w:p>
      <w:pPr>
        <w:pStyle w:val="ListBullet"/>
        <w:bidi w:val="1"/>
        <w:spacing w:line="528" w:lineRule="auto" w:after="60"/>
        <w:jc w:val="right"/>
      </w:pPr>
      <w:r>
        <w:rPr>
          <w:rFonts w:ascii="Noto Sans Arabic" w:hAnsi="Noto Sans Arabic" w:cs="Noto Sans Arabic"/>
          <w:sz w:val="22"/>
          <w:rtl w:val="1"/>
          <w:rtl w:val="1"/>
        </w:rPr>
        <w:t>اگر حافظه کنترلر محدود باشد، برنامه‌های بزرگ ممکن است به‌طور کامل داخل حافظه دستگاه جا نشوند.</w:t>
      </w:r>
    </w:p>
    <w:p>
      <w:pPr>
        <w:pStyle w:val="ListBullet"/>
        <w:bidi w:val="1"/>
        <w:spacing w:line="528" w:lineRule="auto" w:after="60"/>
        <w:jc w:val="right"/>
      </w:pPr>
      <w:r>
        <w:rPr>
          <w:rFonts w:ascii="Noto Sans Arabic" w:hAnsi="Noto Sans Arabic" w:cs="Noto Sans Arabic"/>
          <w:sz w:val="22"/>
          <w:rtl w:val="1"/>
          <w:rtl w:val="1"/>
        </w:rPr>
        <w:t>انتقال دستی با فلش یا جابه‌جایی لپ‌تاپ بین ماشین‌ها زمان‌بر و وابسته به فرد می‌شود.</w:t>
      </w:r>
    </w:p>
    <w:p>
      <w:pPr>
        <w:bidi w:val="1"/>
        <w:spacing w:line="528" w:lineRule="auto" w:after="120"/>
        <w:jc w:val="right"/>
      </w:pPr>
      <w:r>
        <w:rPr>
          <w:rFonts w:ascii="Noto Sans Arabic" w:hAnsi="Noto Sans Arabic" w:cs="Noto Sans Arabic"/>
          <w:sz w:val="22"/>
          <w:rtl w:val="1"/>
          <w:rtl w:val="1"/>
        </w:rPr>
        <w:t>بنابراین در عمل، کیفیت روش انتقال برنامه CNC روی نظم تولید، زمان آماده‌سازی ماشین و امکان ردیابی برنامه‌ها اثر می‌گذارد. هرچه کارگاه از حالت تک‌ماشین به چندماشین حرکت کند، اهمیت شبکه CNC و مدیریت متمرکز فایل‌ها بیشتر می‌شود.</w:t>
      </w:r>
    </w:p>
    <w:p>
      <w:pPr>
        <w:pStyle w:val="Heading2"/>
        <w:bidi w:val="1"/>
        <w:spacing w:before="200" w:after="100" w:line="312" w:lineRule="auto"/>
        <w:jc w:val="right"/>
      </w:pPr>
      <w:r>
        <w:rPr>
          <w:rFonts w:ascii="Noto Sans Arabic" w:hAnsi="Noto Sans Arabic" w:cs="Noto Sans Arabic"/>
          <w:b/>
          <w:sz w:val="30"/>
          <w:rtl w:val="1"/>
          <w:rtl w:val="1"/>
        </w:rPr>
        <w:t>روش‌های رایج انتقال فایل CNC</w:t>
      </w:r>
    </w:p>
    <w:p>
      <w:pPr>
        <w:pStyle w:val="Heading3"/>
        <w:bidi w:val="1"/>
        <w:spacing w:before="200" w:after="100" w:line="312" w:lineRule="auto"/>
        <w:jc w:val="right"/>
      </w:pPr>
      <w:r>
        <w:rPr>
          <w:rFonts w:ascii="Noto Sans Arabic" w:hAnsi="Noto Sans Arabic" w:cs="Noto Sans Arabic"/>
          <w:b/>
          <w:sz w:val="25"/>
          <w:rtl w:val="1"/>
          <w:rtl w:val="1"/>
        </w:rPr>
        <w:t>۱. انتقال با USB یا کارت حافظه</w:t>
      </w:r>
    </w:p>
    <w:p>
      <w:pPr>
        <w:bidi w:val="1"/>
        <w:spacing w:line="528" w:lineRule="auto" w:after="120"/>
        <w:jc w:val="right"/>
      </w:pPr>
      <w:r>
        <w:rPr>
          <w:rFonts w:ascii="Noto Sans Arabic" w:hAnsi="Noto Sans Arabic" w:cs="Noto Sans Arabic"/>
          <w:sz w:val="22"/>
          <w:rtl w:val="1"/>
          <w:rtl w:val="1"/>
        </w:rPr>
        <w:t>در کنترلرهای جدید، USB یا کارت حافظه یکی از ساده‌ترین روش‌ها برای انتقال فایل است. فایل از کامپیوتر روی حافظه جانبی کپی می‌شود و سپس اپراتور آن را در کنترلر باز یا وارد می‌کند.</w:t>
      </w:r>
    </w:p>
    <w:p>
      <w:pPr>
        <w:bidi w:val="1"/>
        <w:spacing w:line="528" w:lineRule="auto" w:after="120"/>
        <w:jc w:val="right"/>
      </w:pPr>
      <w:r>
        <w:rPr>
          <w:rFonts w:ascii="Noto Sans Arabic" w:hAnsi="Noto Sans Arabic" w:cs="Noto Sans Arabic"/>
          <w:sz w:val="22"/>
          <w:rtl w:val="1"/>
          <w:rtl w:val="1"/>
        </w:rPr>
        <w:t>مزیت اصلی این روش سادگی و عدم نیاز به کابل‌کشی شبکه است. برای کارگاهی با تعداد کم ماشین یا انتقال‌های کم‌تکرار، USB می‌تواند کاملاً کاربردی باشد. در مقابل، وقتی برنامه‌ها زیاد و مرتب در حال تغییر هستند، ریسک استفاده از فایل قدیمی، گم شدن فلش، آلودگی حافظه جانبی یا نبود یک آرشیو متمرکز افزایش پیدا می‌کند. ضمن اینکه همه کنترلرهای قدیمی USB ندارند یا ممکن است درباره فرمت حافظه و نام فایل محدودیت داشته باشند.</w:t>
      </w:r>
    </w:p>
    <w:p>
      <w:pPr>
        <w:pStyle w:val="Heading3"/>
        <w:bidi w:val="1"/>
        <w:spacing w:before="200" w:after="100" w:line="312" w:lineRule="auto"/>
        <w:jc w:val="right"/>
      </w:pPr>
      <w:r>
        <w:rPr>
          <w:rFonts w:ascii="Noto Sans Arabic" w:hAnsi="Noto Sans Arabic" w:cs="Noto Sans Arabic"/>
          <w:b/>
          <w:sz w:val="25"/>
          <w:rtl w:val="1"/>
          <w:rtl w:val="1"/>
        </w:rPr>
        <w:t>۲. انتقال برنامه CNC با RS232</w:t>
      </w:r>
    </w:p>
    <w:p>
      <w:pPr>
        <w:bidi w:val="1"/>
        <w:spacing w:line="528" w:lineRule="auto" w:after="120"/>
        <w:jc w:val="right"/>
      </w:pPr>
      <w:r>
        <w:rPr>
          <w:rFonts w:ascii="Noto Sans Arabic" w:hAnsi="Noto Sans Arabic" w:cs="Noto Sans Arabic"/>
          <w:sz w:val="22"/>
          <w:rtl w:val="1"/>
          <w:rtl w:val="1"/>
        </w:rPr>
        <w:t>RS232 سال‌ها یکی از رایج‌ترین روش‌های ارتباط بین کامپیوتر و کنترلرهای CNC بوده و هنوز در بسیاری از ماشین‌های فعال در کارگاه‌ها استفاده می‌شود. در این روش، انتقال از طریق پورت سریال انجام می‌شود و تنظیماتی مانند Baud Rate، Data Bits، Parity، Stop Bits و روش Flow Control باید در فرستنده و کنترلر با هم هماهنگ باشند.</w:t>
      </w:r>
    </w:p>
    <w:p>
      <w:pPr>
        <w:bidi w:val="1"/>
        <w:spacing w:line="528" w:lineRule="auto" w:after="120"/>
        <w:jc w:val="right"/>
      </w:pPr>
      <w:r>
        <w:rPr>
          <w:rFonts w:ascii="Noto Sans Arabic" w:hAnsi="Noto Sans Arabic" w:cs="Noto Sans Arabic"/>
          <w:sz w:val="22"/>
          <w:rtl w:val="1"/>
          <w:rtl w:val="1"/>
        </w:rPr>
        <w:t>نقطه قوت RS232 این است که روی بسیاری از کنترلرهای قدیمی وجود دارد و برای ارسال و دریافت برنامه‌های NC قابل استفاده است. نقطه ضعف آن حساسیت به تنظیمات، کابل، نویز محیط صنعتی و محدودیت‌های فاصله یا سرعت است. اگر ارتباط ناپایدار باشد ممکن است انتقال قطع شود یا کنترلر داده را درست دریافت نکند.</w:t>
      </w:r>
    </w:p>
    <w:p>
      <w:pPr>
        <w:bidi w:val="1"/>
        <w:spacing w:line="528" w:lineRule="auto" w:after="120"/>
        <w:jc w:val="right"/>
      </w:pPr>
      <w:r>
        <w:rPr>
          <w:rFonts w:ascii="Noto Sans Arabic" w:hAnsi="Noto Sans Arabic" w:cs="Noto Sans Arabic"/>
          <w:sz w:val="22"/>
          <w:rtl w:val="1"/>
          <w:rtl w:val="1"/>
        </w:rPr>
        <w:t>برای مثال، اگر کنترلر روی 9600 baud و 7 data bits با parity زوج تنظیم شده باشد اما نرم‌افزار فرستنده از تنظیم دیگری استفاده کند، ارتباط قابل اعتماد نخواهد بود. به همین دلیل قبل از تغییر هر پارامتر، باید تنظیمات ارتباطی همان کنترلر و ماشین از مستندات سازنده یا تنظیمات موجود دستگاه بررسی شود.</w:t>
      </w:r>
    </w:p>
    <w:p>
      <w:pPr>
        <w:pStyle w:val="Heading3"/>
        <w:bidi w:val="1"/>
        <w:spacing w:before="200" w:after="100" w:line="312" w:lineRule="auto"/>
        <w:jc w:val="right"/>
      </w:pPr>
      <w:r>
        <w:rPr>
          <w:rFonts w:ascii="Noto Sans Arabic" w:hAnsi="Noto Sans Arabic" w:cs="Noto Sans Arabic"/>
          <w:b/>
          <w:sz w:val="25"/>
          <w:rtl w:val="1"/>
          <w:rtl w:val="1"/>
        </w:rPr>
        <w:t>۳. انتقال فایل CNC از طریق شبکه Ethernet</w:t>
      </w:r>
    </w:p>
    <w:p>
      <w:pPr>
        <w:bidi w:val="1"/>
        <w:spacing w:line="528" w:lineRule="auto" w:after="120"/>
        <w:jc w:val="right"/>
      </w:pPr>
      <w:r>
        <w:rPr>
          <w:rFonts w:ascii="Noto Sans Arabic" w:hAnsi="Noto Sans Arabic" w:cs="Noto Sans Arabic"/>
          <w:sz w:val="22"/>
          <w:rtl w:val="1"/>
          <w:rtl w:val="1"/>
        </w:rPr>
        <w:t>در کنترلرهایی که Ethernet یا قابلیت شبکه دارند، می‌توان برنامه‌ها را از طریق شبکه محلی منتقل کرد. بسته به کنترلر، این کار ممکن است با FTP، پوشه اشتراکی، نرم‌افزار اختصاصی سازنده یا پروتکل دیگری انجام شود.</w:t>
      </w:r>
    </w:p>
    <w:p>
      <w:pPr>
        <w:bidi w:val="1"/>
        <w:spacing w:line="528" w:lineRule="auto" w:after="120"/>
        <w:jc w:val="right"/>
      </w:pPr>
      <w:r>
        <w:rPr>
          <w:rFonts w:ascii="Noto Sans Arabic" w:hAnsi="Noto Sans Arabic" w:cs="Noto Sans Arabic"/>
          <w:sz w:val="22"/>
          <w:rtl w:val="1"/>
          <w:rtl w:val="1"/>
        </w:rPr>
        <w:t>شبکه Ethernet معمولاً سرعت بالاتر و مدیریت ساده‌تری نسبت به انتقال سریال دارد، به‌خصوص وقتی چند ماشین در یک شبکه قرار دارند. با این حال، وجود پورت شبکه به معنی یکسان بودن روش انتقال در تمام کنترلرها نیست. هر کنترلر می‌تواند تنظیمات، مجوزها، مسیر فایل و روش اتصال مخصوص خود را داشته باشد. همچنین زیرساخت شبکه صنعتی باید از نظر آدرس‌دهی، امنیت و پایداری به‌درستی تنظیم شود.</w:t>
      </w:r>
    </w:p>
    <w:p>
      <w:pPr>
        <w:pStyle w:val="Heading3"/>
        <w:bidi w:val="1"/>
        <w:spacing w:before="200" w:after="100" w:line="312" w:lineRule="auto"/>
        <w:jc w:val="right"/>
      </w:pPr>
      <w:r>
        <w:rPr>
          <w:rFonts w:ascii="Noto Sans Arabic" w:hAnsi="Noto Sans Arabic" w:cs="Noto Sans Arabic"/>
          <w:b/>
          <w:sz w:val="25"/>
          <w:rtl w:val="1"/>
          <w:rtl w:val="1"/>
        </w:rPr>
        <w:t>۴. انتقال و مدیریت برنامه با DNC</w:t>
      </w:r>
    </w:p>
    <w:p>
      <w:pPr>
        <w:bidi w:val="1"/>
        <w:spacing w:line="528" w:lineRule="auto" w:after="120"/>
        <w:jc w:val="right"/>
      </w:pPr>
      <w:r>
        <w:rPr>
          <w:rFonts w:ascii="Noto Sans Arabic" w:hAnsi="Noto Sans Arabic" w:cs="Noto Sans Arabic"/>
          <w:sz w:val="22"/>
          <w:rtl w:val="1"/>
          <w:rtl w:val="1"/>
        </w:rPr>
        <w:t>DNC معمولاً زمانی مطرح می‌شود که هدف فقط رساندن یک فایل به دستگاه نیست، بلکه می‌خواهیم ارتباط بین کامپیوتر و چند CNC را متمرکز و قابل مدیریت کنیم. در یک سیستم DNC، فایل‌های برنامه می‌توانند در یک محل مشخص نگهداری شوند و اپراتور یا واحد برنامه‌نویسی آن‌ها را برای ماشین موردنظر ارسال کند.</w:t>
      </w:r>
    </w:p>
    <w:p>
      <w:pPr>
        <w:bidi w:val="1"/>
        <w:spacing w:line="528" w:lineRule="auto" w:after="120"/>
        <w:jc w:val="right"/>
      </w:pPr>
      <w:r>
        <w:rPr>
          <w:rFonts w:ascii="Noto Sans Arabic" w:hAnsi="Noto Sans Arabic" w:cs="Noto Sans Arabic"/>
          <w:sz w:val="22"/>
          <w:rtl w:val="1"/>
          <w:rtl w:val="1"/>
        </w:rPr>
        <w:t>در برخی کاربردها DNC همچنین برای اجرای برنامه‌هایی استفاده می‌شود که از حافظه داخلی کنترلر بزرگ‌تر هستند؛ برنامه به‌صورت مرحله‌ای یا اصطلاحاً drip feed به کنترلر ارسال می‌شود. البته پشتیبانی از این حالت وابسته به کنترلر و نحوه پیاده‌سازی ارتباط است و باید برای هر ماشین جداگانه بررسی شود.</w:t>
      </w:r>
    </w:p>
    <w:p>
      <w:pPr>
        <w:bidi w:val="1"/>
        <w:spacing w:line="528" w:lineRule="auto" w:after="120"/>
        <w:jc w:val="right"/>
      </w:pPr>
      <w:r>
        <w:rPr>
          <w:rFonts w:ascii="Noto Sans Arabic" w:hAnsi="Noto Sans Arabic" w:cs="Noto Sans Arabic"/>
          <w:sz w:val="22"/>
          <w:rtl w:val="1"/>
          <w:rtl w:val="1"/>
        </w:rPr>
        <w:t>در کارگاه‌های چندماشینه، ارزش اصلی DNC معمولاً در کاهش رفت‌وآمد با فلش یا لپ‌تاپ، ایجاد آرشیو متمرکز، ساده‌تر شدن انتخاب فایل صحیح و استاندارد کردن روش انتقال است.</w:t>
      </w:r>
    </w:p>
    <w:p>
      <w:pPr>
        <w:pStyle w:val="Heading2"/>
        <w:bidi w:val="1"/>
        <w:spacing w:before="200" w:after="100" w:line="312" w:lineRule="auto"/>
        <w:jc w:val="right"/>
      </w:pPr>
      <w:r>
        <w:rPr>
          <w:rFonts w:ascii="Noto Sans Arabic" w:hAnsi="Noto Sans Arabic" w:cs="Noto Sans Arabic"/>
          <w:b/>
          <w:sz w:val="30"/>
          <w:rtl w:val="1"/>
          <w:rtl w:val="1"/>
        </w:rPr>
        <w:t>مقایسه روش‌های انتقال فایل CNC</w:t>
      </w:r>
    </w:p>
    <w:tbl>
      <w:tblPr>
        <w:tblStyle w:val="TableGrid"/>
        <w:tblW w:type="auto" w:w="0"/>
        <w:jc w:val="center"/>
        <w:tblLook w:firstColumn="1" w:firstRow="1" w:lastColumn="0" w:lastRow="0" w:noHBand="0" w:noVBand="1" w:val="04A0"/>
        <w:bidiVisual w:val="1"/>
        <w:bidiVisual w:val="1"/>
      </w:tblPr>
      <w:tblGrid>
        <w:gridCol w:w="2409"/>
        <w:gridCol w:w="2409"/>
        <w:gridCol w:w="2409"/>
        <w:gridCol w:w="2409"/>
      </w:tblGrid>
      <w:tr>
        <w:tc>
          <w:tcPr>
            <w:tcW w:type="dxa" w:w="1871"/>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روش</w:t>
            </w:r>
          </w:p>
        </w:tc>
        <w:tc>
          <w:tcPr>
            <w:tcW w:type="dxa" w:w="2268"/>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مزیت اصلی</w:t>
            </w:r>
          </w:p>
        </w:tc>
        <w:tc>
          <w:tcPr>
            <w:tcW w:type="dxa" w:w="2438"/>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مناسب برای</w:t>
            </w:r>
          </w:p>
        </w:tc>
        <w:tc>
          <w:tcPr>
            <w:tcW w:type="dxa" w:w="2835"/>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محدودیت یا نکته مهم</w:t>
            </w:r>
          </w:p>
        </w:tc>
      </w:tr>
      <w:tr>
        <w:tc>
          <w:tcPr>
            <w:tcW w:type="dxa" w:w="187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USB / کارت حافظه</w:t>
            </w:r>
          </w:p>
        </w:tc>
        <w:tc>
          <w:tcPr>
            <w:tcW w:type="dxa" w:w="226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ساده و کم‌هزینه</w:t>
            </w:r>
          </w:p>
        </w:tc>
        <w:tc>
          <w:tcPr>
            <w:tcW w:type="dxa" w:w="243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کنترلرهای جدید و انتقال کم‌تکرار</w:t>
            </w:r>
          </w:p>
        </w:tc>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نیاز به جابه‌جایی فیزیکی؛ ریسک نسخه‌های پراکنده</w:t>
            </w:r>
          </w:p>
        </w:tc>
      </w:tr>
      <w:tr>
        <w:tc>
          <w:tcPr>
            <w:tcW w:type="dxa" w:w="187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RS232</w:t>
            </w:r>
          </w:p>
        </w:tc>
        <w:tc>
          <w:tcPr>
            <w:tcW w:type="dxa" w:w="226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سازگار با بسیاری از کنترلرهای قدیمی</w:t>
            </w:r>
          </w:p>
        </w:tc>
        <w:tc>
          <w:tcPr>
            <w:tcW w:type="dxa" w:w="243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ماشین‌های فاقد شبکه یا USB</w:t>
            </w:r>
          </w:p>
        </w:tc>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حساس به تنظیمات، کابل و نویز؛ سرعت محدودتر</w:t>
            </w:r>
          </w:p>
        </w:tc>
      </w:tr>
      <w:tr>
        <w:tc>
          <w:tcPr>
            <w:tcW w:type="dxa" w:w="187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Ethernet / شبکه</w:t>
            </w:r>
          </w:p>
        </w:tc>
        <w:tc>
          <w:tcPr>
            <w:tcW w:type="dxa" w:w="226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سرعت و مدیریت بهتر در زیرساخت شبکه</w:t>
            </w:r>
          </w:p>
        </w:tc>
        <w:tc>
          <w:tcPr>
            <w:tcW w:type="dxa" w:w="243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کنترلرهای دارای قابلیت شبکه</w:t>
            </w:r>
          </w:p>
        </w:tc>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نیاز به تنظیم شبکه و روش اتصال مخصوص کنترلر</w:t>
            </w:r>
          </w:p>
        </w:tc>
      </w:tr>
      <w:tr>
        <w:tc>
          <w:tcPr>
            <w:tcW w:type="dxa" w:w="187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DNC</w:t>
            </w:r>
          </w:p>
        </w:tc>
        <w:tc>
          <w:tcPr>
            <w:tcW w:type="dxa" w:w="226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مدیریت متمرکز، مناسب چند ماشین</w:t>
            </w:r>
          </w:p>
        </w:tc>
        <w:tc>
          <w:tcPr>
            <w:tcW w:type="dxa" w:w="2438"/>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کارگاه‌های چند CNC و انتقال پرتکرار</w:t>
            </w:r>
          </w:p>
        </w:tc>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نیاز به بررسی دقیق سازگاری هر کنترلر و پیاده‌سازی صحیح</w:t>
            </w:r>
          </w:p>
        </w:tc>
      </w:tr>
    </w:tbl>
    <w:p>
      <w:pPr>
        <w:bidi w:val="1"/>
        <w:spacing w:line="528" w:lineRule="auto"/>
        <w:jc w:val="right"/>
      </w:pPr>
    </w:p>
    <w:p>
      <w:pPr>
        <w:pStyle w:val="Heading2"/>
        <w:bidi w:val="1"/>
        <w:spacing w:before="200" w:after="100" w:line="312" w:lineRule="auto"/>
        <w:jc w:val="right"/>
      </w:pPr>
      <w:r>
        <w:rPr>
          <w:rFonts w:ascii="Noto Sans Arabic" w:hAnsi="Noto Sans Arabic" w:cs="Noto Sans Arabic"/>
          <w:b/>
          <w:sz w:val="30"/>
          <w:rtl w:val="1"/>
          <w:rtl w:val="1"/>
        </w:rPr>
        <w:t>تفاوت DNC با انتقال فایل معمولی چیست؟</w:t>
      </w:r>
    </w:p>
    <w:p>
      <w:pPr>
        <w:bidi w:val="1"/>
        <w:spacing w:line="528" w:lineRule="auto" w:after="120"/>
        <w:jc w:val="right"/>
      </w:pPr>
      <w:r>
        <w:rPr>
          <w:rFonts w:ascii="Noto Sans Arabic" w:hAnsi="Noto Sans Arabic" w:cs="Noto Sans Arabic"/>
          <w:sz w:val="22"/>
          <w:rtl w:val="1"/>
          <w:rtl w:val="1"/>
        </w:rPr>
        <w:t>اصطلاح «انتقال فایل» دامنه وسیعی دارد. حتی کپی یک برنامه روی فلش و وارد کردن آن به کنترلر، انتقال فایل CNC محسوب می‌شود. اما DNC معمولاً یک لایه مدیریتی و ارتباطی اضافه می‌کند.</w:t>
      </w:r>
    </w:p>
    <w:p>
      <w:pPr>
        <w:bidi w:val="1"/>
        <w:spacing w:line="528" w:lineRule="auto" w:after="120"/>
        <w:jc w:val="right"/>
      </w:pPr>
      <w:r>
        <w:rPr>
          <w:rFonts w:ascii="Noto Sans Arabic" w:hAnsi="Noto Sans Arabic" w:cs="Noto Sans Arabic"/>
          <w:sz w:val="22"/>
          <w:rtl w:val="1"/>
          <w:rtl w:val="1"/>
        </w:rPr>
        <w:t>اگر فقط می‌خواهید هر چند روز یک‌بار یک فایل را به یک ماشین منتقل کنید، احتمالاً DNC ضرورت ندارد. ولی اگر چند دستگاه دارید، برنامه‌ها مرتب اصلاح می‌شوند، کنترلرها از نسل‌های مختلف هستند یا می‌خواهید فایل‌ها از یک نقطه مرکزی مدیریت شوند، DNC می‌تواند ساختار کار را منظم‌تر کند.</w:t>
      </w:r>
    </w:p>
    <w:p>
      <w:pPr>
        <w:bidi w:val="1"/>
        <w:spacing w:line="528" w:lineRule="auto" w:after="120"/>
        <w:jc w:val="right"/>
      </w:pPr>
      <w:r>
        <w:rPr>
          <w:rFonts w:ascii="Noto Sans Arabic" w:hAnsi="Noto Sans Arabic" w:cs="Noto Sans Arabic"/>
          <w:sz w:val="22"/>
          <w:rtl w:val="1"/>
          <w:rtl w:val="1"/>
        </w:rPr>
        <w:t>به بیان ساده، انتقال فایل پاسخ می‌دهد «برنامه چگونه به دستگاه برسد؟» و DNC علاوه بر آن به سؤال‌هایی مثل «برنامه از کجا انتخاب شود؟»، «برای کدام ماشین ارسال شود؟»، «چطور آرشیو شود؟» و در بعضی سامانه‌ها «چطور وضعیت ارتباط چند ماشین مدیریت شود؟» نیز پاسخ می‌دهد.</w:t>
      </w:r>
    </w:p>
    <w:p>
      <w:pPr>
        <w:pStyle w:val="Heading2"/>
        <w:bidi w:val="1"/>
        <w:spacing w:before="200" w:after="100" w:line="312" w:lineRule="auto"/>
        <w:jc w:val="right"/>
      </w:pPr>
      <w:r>
        <w:rPr>
          <w:rFonts w:ascii="Noto Sans Arabic" w:hAnsi="Noto Sans Arabic" w:cs="Noto Sans Arabic"/>
          <w:b/>
          <w:sz w:val="30"/>
          <w:rtl w:val="1"/>
          <w:rtl w:val="1"/>
        </w:rPr>
        <w:t>فایل NC چیست و قبل از انتقال چه چیزهایی باید بررسی شود؟</w:t>
      </w:r>
    </w:p>
    <w:p>
      <w:pPr>
        <w:bidi w:val="1"/>
        <w:spacing w:line="528" w:lineRule="auto" w:after="120"/>
        <w:jc w:val="right"/>
      </w:pPr>
      <w:r>
        <w:rPr>
          <w:rFonts w:ascii="Noto Sans Arabic" w:hAnsi="Noto Sans Arabic" w:cs="Noto Sans Arabic"/>
          <w:sz w:val="22"/>
          <w:rtl w:val="1"/>
          <w:rtl w:val="1"/>
        </w:rPr>
        <w:t>فایل NC یک فایل متنی حاوی دستورات قابل‌فهم برای کنترلر CNC است. پسوند فایل می‌تواند بسته به نرم‌افزار CAM، استاندارد کارگاه یا کنترلر متفاوت باشد؛ بنابراین صرفاً از روی پسوند نمی‌توان درباره سازگاری فایل قضاوت کرد. آنچه اهمیت دارد ساختار برنامه و post processor مناسب برای کنترلر و ماشین مقصد است.</w:t>
      </w:r>
    </w:p>
    <w:p>
      <w:pPr>
        <w:bidi w:val="1"/>
        <w:spacing w:line="528" w:lineRule="auto" w:after="120"/>
        <w:jc w:val="right"/>
      </w:pPr>
      <w:r>
        <w:rPr>
          <w:rFonts w:ascii="Noto Sans Arabic" w:hAnsi="Noto Sans Arabic" w:cs="Noto Sans Arabic"/>
          <w:sz w:val="22"/>
          <w:rtl w:val="1"/>
          <w:rtl w:val="1"/>
        </w:rPr>
        <w:t>قبل از انتقال، بهتر است موارد زیر بررسی شود: شماره برنامه، واحد اندازه‌گیری، صفر قطعه، سیستم مختصات، ابزارهای فراخوانی‌شده، سرعت و فید، دستورات ابتدا و انتهای برنامه و هر کد اختصاصی کنترلر. انتقال موفق فایل به این معنی نیست که برنامه از نظر ماشین‌کاری نیز صحیح است. مسئولیت بررسی مسیر ابزار، post processor و ایمنی اجرای برنامه همچنان پابرجاست.</w:t>
      </w:r>
    </w:p>
    <w:p>
      <w:pPr>
        <w:bidi w:val="1"/>
        <w:spacing w:line="528" w:lineRule="auto" w:after="120"/>
        <w:jc w:val="right"/>
      </w:pPr>
      <w:r>
        <w:rPr>
          <w:rFonts w:ascii="Noto Sans Arabic" w:hAnsi="Noto Sans Arabic" w:cs="Noto Sans Arabic"/>
          <w:sz w:val="22"/>
          <w:rtl w:val="1"/>
          <w:rtl w:val="1"/>
        </w:rPr>
        <w:t>در کارگاه‌هایی که چند نسخه از یک قطعه یا برنامه وجود دارد، نام‌گذاری استاندارد فایل اهمیت زیادی دارد. استفاده از نام‌هایی مثل final، final2 یا new-final در محیط تولید می‌تواند باعث اشتباه شود. بهتر است یک الگوی مشخص شامل شماره قطعه، شماره عملیات و نسخه برنامه تعریف شود.</w:t>
      </w:r>
    </w:p>
    <w:p>
      <w:pPr>
        <w:pStyle w:val="Heading2"/>
        <w:bidi w:val="1"/>
        <w:spacing w:before="200" w:after="100" w:line="312" w:lineRule="auto"/>
        <w:jc w:val="right"/>
      </w:pPr>
      <w:r>
        <w:rPr>
          <w:rFonts w:ascii="Noto Sans Arabic" w:hAnsi="Noto Sans Arabic" w:cs="Noto Sans Arabic"/>
          <w:b/>
          <w:sz w:val="30"/>
          <w:rtl w:val="1"/>
          <w:rtl w:val="1"/>
        </w:rPr>
        <w:t>مراحل استاندارد ارسال فایل NC به دستگاه CNC</w:t>
      </w:r>
    </w:p>
    <w:p>
      <w:pPr>
        <w:bidi w:val="1"/>
        <w:spacing w:line="528" w:lineRule="auto" w:after="120"/>
        <w:jc w:val="right"/>
      </w:pPr>
      <w:r>
        <w:rPr>
          <w:rFonts w:ascii="Noto Sans Arabic" w:hAnsi="Noto Sans Arabic" w:cs="Noto Sans Arabic"/>
          <w:sz w:val="22"/>
          <w:rtl w:val="1"/>
          <w:rtl w:val="1"/>
        </w:rPr>
        <w:t>یک فرایند استاندارد برای ارسال برنامه به CNC می‌تواند شامل مراحل زیر باشد:</w:t>
      </w:r>
    </w:p>
    <w:p>
      <w:pPr>
        <w:pStyle w:val="ListNumber"/>
        <w:bidi w:val="1"/>
        <w:spacing w:line="528" w:lineRule="auto" w:after="60"/>
        <w:jc w:val="right"/>
      </w:pPr>
      <w:r>
        <w:rPr>
          <w:rFonts w:ascii="Noto Sans Arabic" w:hAnsi="Noto Sans Arabic" w:cs="Noto Sans Arabic"/>
          <w:sz w:val="22"/>
          <w:rtl w:val="1"/>
          <w:rtl w:val="1"/>
        </w:rPr>
        <w:t>فایل را در نرم‌افزار CAM یا ویرایشگر NC نهایی کنید و مطمئن شوید post processor مناسب کنترلر مقصد استفاده شده است.</w:t>
      </w:r>
    </w:p>
    <w:p>
      <w:pPr>
        <w:pStyle w:val="ListNumber"/>
        <w:bidi w:val="1"/>
        <w:spacing w:line="528" w:lineRule="auto" w:after="60"/>
        <w:jc w:val="right"/>
      </w:pPr>
      <w:r>
        <w:rPr>
          <w:rFonts w:ascii="Noto Sans Arabic" w:hAnsi="Noto Sans Arabic" w:cs="Noto Sans Arabic"/>
          <w:sz w:val="22"/>
          <w:rtl w:val="1"/>
          <w:rtl w:val="1"/>
        </w:rPr>
        <w:t>نام و نسخه برنامه را کنترل کنید تا فایل اشتباه یا نسخه قدیمی ارسال نشود.</w:t>
      </w:r>
    </w:p>
    <w:p>
      <w:pPr>
        <w:pStyle w:val="ListNumber"/>
        <w:bidi w:val="1"/>
        <w:spacing w:line="528" w:lineRule="auto" w:after="60"/>
        <w:jc w:val="right"/>
      </w:pPr>
      <w:r>
        <w:rPr>
          <w:rFonts w:ascii="Noto Sans Arabic" w:hAnsi="Noto Sans Arabic" w:cs="Noto Sans Arabic"/>
          <w:sz w:val="22"/>
          <w:rtl w:val="1"/>
          <w:rtl w:val="1"/>
        </w:rPr>
        <w:t>روش ارتباطی دستگاه را مشخص کنید: USB، RS232، Ethernet یا DNC.</w:t>
      </w:r>
    </w:p>
    <w:p>
      <w:pPr>
        <w:pStyle w:val="ListNumber"/>
        <w:bidi w:val="1"/>
        <w:spacing w:line="528" w:lineRule="auto" w:after="60"/>
        <w:jc w:val="right"/>
      </w:pPr>
      <w:r>
        <w:rPr>
          <w:rFonts w:ascii="Noto Sans Arabic" w:hAnsi="Noto Sans Arabic" w:cs="Noto Sans Arabic"/>
          <w:sz w:val="22"/>
          <w:rtl w:val="1"/>
          <w:rtl w:val="1"/>
        </w:rPr>
        <w:t>در انتقال سریال، تنظیمات Baud Rate، Parity، Data Bits، Stop Bits و Flow Control را با کنترلر تطبیق دهید.</w:t>
      </w:r>
    </w:p>
    <w:p>
      <w:pPr>
        <w:pStyle w:val="ListNumber"/>
        <w:bidi w:val="1"/>
        <w:spacing w:line="528" w:lineRule="auto" w:after="60"/>
        <w:jc w:val="right"/>
      </w:pPr>
      <w:r>
        <w:rPr>
          <w:rFonts w:ascii="Noto Sans Arabic" w:hAnsi="Noto Sans Arabic" w:cs="Noto Sans Arabic"/>
          <w:sz w:val="22"/>
          <w:rtl w:val="1"/>
          <w:rtl w:val="1"/>
        </w:rPr>
        <w:t>در انتقال شبکه‌ای، مقصد یا ماشین صحیح را انتخاب کنید و دسترسی شبکه را بررسی کنید.</w:t>
      </w:r>
    </w:p>
    <w:p>
      <w:pPr>
        <w:pStyle w:val="ListNumber"/>
        <w:bidi w:val="1"/>
        <w:spacing w:line="528" w:lineRule="auto" w:after="60"/>
        <w:jc w:val="right"/>
      </w:pPr>
      <w:r>
        <w:rPr>
          <w:rFonts w:ascii="Noto Sans Arabic" w:hAnsi="Noto Sans Arabic" w:cs="Noto Sans Arabic"/>
          <w:sz w:val="22"/>
          <w:rtl w:val="1"/>
          <w:rtl w:val="1"/>
        </w:rPr>
        <w:t>فایل را ارسال کنید و از کامل بودن انتقال مطمئن شوید. قطع شدن ارتباط در میانه انتقال باید جدی گرفته شود.</w:t>
      </w:r>
    </w:p>
    <w:p>
      <w:pPr>
        <w:pStyle w:val="ListNumber"/>
        <w:bidi w:val="1"/>
        <w:spacing w:line="528" w:lineRule="auto" w:after="60"/>
        <w:jc w:val="right"/>
      </w:pPr>
      <w:r>
        <w:rPr>
          <w:rFonts w:ascii="Noto Sans Arabic" w:hAnsi="Noto Sans Arabic" w:cs="Noto Sans Arabic"/>
          <w:sz w:val="22"/>
          <w:rtl w:val="1"/>
          <w:rtl w:val="1"/>
        </w:rPr>
        <w:t>روی کنترلر، شماره برنامه و محتوای فایل را پیش از اجرا بررسی کنید.</w:t>
      </w:r>
    </w:p>
    <w:p>
      <w:pPr>
        <w:pStyle w:val="ListNumber"/>
        <w:bidi w:val="1"/>
        <w:spacing w:line="528" w:lineRule="auto" w:after="60"/>
        <w:jc w:val="right"/>
      </w:pPr>
      <w:r>
        <w:rPr>
          <w:rFonts w:ascii="Noto Sans Arabic" w:hAnsi="Noto Sans Arabic" w:cs="Noto Sans Arabic"/>
          <w:sz w:val="22"/>
          <w:rtl w:val="1"/>
          <w:rtl w:val="1"/>
        </w:rPr>
        <w:t>اجرای اولیه را مطابق رویه ایمنی کارگاه، با کنترل مناسب سرعت و شرایط ماشین انجام دهید.</w:t>
      </w:r>
    </w:p>
    <w:p>
      <w:pPr>
        <w:bidi w:val="1"/>
        <w:spacing w:line="528" w:lineRule="auto" w:after="120"/>
        <w:jc w:val="right"/>
      </w:pPr>
      <w:r>
        <w:rPr>
          <w:rFonts w:ascii="Noto Sans Arabic" w:hAnsi="Noto Sans Arabic" w:cs="Noto Sans Arabic"/>
          <w:sz w:val="22"/>
          <w:rtl w:val="1"/>
          <w:rtl w:val="1"/>
        </w:rPr>
        <w:t>وجود یک چک‌لیست ثابت برای این مراحل، مخصوصاً در محیطی که چند اپراتور با یک ماشین کار می‌کنند، از اتکا به حافظه افراد جلوگیری می‌کند.</w:t>
      </w:r>
    </w:p>
    <w:p>
      <w:pPr>
        <w:pStyle w:val="Heading2"/>
        <w:bidi w:val="1"/>
        <w:spacing w:before="200" w:after="100" w:line="312" w:lineRule="auto"/>
        <w:jc w:val="right"/>
      </w:pPr>
      <w:r>
        <w:rPr>
          <w:rFonts w:ascii="Noto Sans Arabic" w:hAnsi="Noto Sans Arabic" w:cs="Noto Sans Arabic"/>
          <w:b/>
          <w:sz w:val="30"/>
          <w:rtl w:val="1"/>
          <w:rtl w:val="1"/>
        </w:rPr>
        <w:t>چک‌لیست قبل از ارسال برنامه CNC</w:t>
      </w:r>
    </w:p>
    <w:tbl>
      <w:tblPr>
        <w:tblStyle w:val="TableGrid"/>
        <w:tblW w:type="auto" w:w="0"/>
        <w:jc w:val="center"/>
        <w:tblLook w:firstColumn="1" w:firstRow="1" w:lastColumn="0" w:lastRow="0" w:noHBand="0" w:noVBand="1" w:val="04A0"/>
        <w:bidiVisual w:val="1"/>
        <w:bidiVisual w:val="1"/>
      </w:tblPr>
      <w:tblGrid>
        <w:gridCol w:w="4819"/>
        <w:gridCol w:w="4819"/>
      </w:tblGrid>
      <w:tr>
        <w:tc>
          <w:tcPr>
            <w:tcW w:type="dxa" w:w="2835"/>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مورد</w:t>
            </w:r>
          </w:p>
        </w:tc>
        <w:tc>
          <w:tcPr>
            <w:tcW w:type="dxa" w:w="6576"/>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سؤال کنترل</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کنترل نسخه</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فایل، آخرین نسخه تأییدشده است؟</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کنترل مقصد</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ماشین و کنترلر مقصد درست انتخاب شده‌اند؟</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Post Processor</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خروجی برای همان کنترلر و ماشین تهیه شده است؟</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نام و شماره برنامه</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با برنامه موجود در کنترلر تداخل ندارد؟</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تنظیمات ارتباط</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در RS232 آیا baud/parity/data/stop/flow صحیح است؟</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کامل بودن انتقال</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فایل بدون قطع ارتباط و به‌طور کامل دریافت شده است؟</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بازبینی روی کنترلر</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شماره برنامه و خطوط ابتدا/انتها کنترل شده‌اند؟</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اجرای اولیه</w:t>
            </w:r>
          </w:p>
        </w:tc>
        <w:tc>
          <w:tcPr>
            <w:tcW w:type="dxa" w:w="6576"/>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آیا رویه ایمن اجرای اولیه رعایت می‌شود؟</w:t>
            </w:r>
          </w:p>
        </w:tc>
      </w:tr>
    </w:tbl>
    <w:p>
      <w:pPr>
        <w:bidi w:val="1"/>
        <w:spacing w:line="528" w:lineRule="auto"/>
        <w:jc w:val="right"/>
      </w:pPr>
    </w:p>
    <w:p>
      <w:pPr>
        <w:pStyle w:val="Heading2"/>
        <w:bidi w:val="1"/>
        <w:spacing w:before="200" w:after="100" w:line="312" w:lineRule="auto"/>
        <w:jc w:val="right"/>
      </w:pPr>
      <w:r>
        <w:rPr>
          <w:rFonts w:ascii="Noto Sans Arabic" w:hAnsi="Noto Sans Arabic" w:cs="Noto Sans Arabic"/>
          <w:b/>
          <w:sz w:val="30"/>
          <w:rtl w:val="1"/>
          <w:rtl w:val="1"/>
        </w:rPr>
        <w:t>تنظیمات مهم در انتقال CNC با RS232 و علت خطاهای ارتباطی</w:t>
      </w:r>
    </w:p>
    <w:p>
      <w:pPr>
        <w:bidi w:val="1"/>
        <w:spacing w:line="528" w:lineRule="auto" w:after="120"/>
        <w:jc w:val="right"/>
      </w:pPr>
      <w:r>
        <w:rPr>
          <w:rFonts w:ascii="Noto Sans Arabic" w:hAnsi="Noto Sans Arabic" w:cs="Noto Sans Arabic"/>
          <w:sz w:val="22"/>
          <w:rtl w:val="1"/>
          <w:rtl w:val="1"/>
        </w:rPr>
        <w:t>در انتقال سریال، بیشترین خطاها معمولاً از عدم تطابق تنظیمات یا مشکل کابل ناشی می‌شوند. اگر هیچ داده‌ای دریافت نمی‌شود، ابتدا باید پورت، کابل و تنظیمات پایه را بررسی کرد. اگر داده ناقص یا نامفهوم است، Baud Rate، Parity، Data Bits و Stop Bits از اولین مواردی هستند که باید کنترل شوند.</w:t>
      </w:r>
    </w:p>
    <w:p>
      <w:pPr>
        <w:bidi w:val="1"/>
        <w:spacing w:line="528" w:lineRule="auto" w:after="120"/>
        <w:jc w:val="right"/>
      </w:pPr>
      <w:r>
        <w:rPr>
          <w:rFonts w:ascii="Noto Sans Arabic" w:hAnsi="Noto Sans Arabic" w:cs="Noto Sans Arabic"/>
          <w:sz w:val="22"/>
          <w:rtl w:val="1"/>
          <w:rtl w:val="1"/>
        </w:rPr>
        <w:t>Flow Control نیز مهم است. برخی ارتباط‌ها از کنترل نرم‌افزاری مانند XON/XOFF و بعضی از کنترل سخت‌افزاری مانند CTS/RTS استفاده می‌کنند. انتخاب روش اشتباه می‌تواند باعث توقف یا از دست رفتن داده در انتقال شود. تنظیم صحیح باید بر اساس کنترلر، کابل و روش ارتباطی همان ماشین انجام شود.</w:t>
      </w:r>
    </w:p>
    <w:p>
      <w:pPr>
        <w:bidi w:val="1"/>
        <w:spacing w:line="528" w:lineRule="auto" w:after="120"/>
        <w:jc w:val="right"/>
      </w:pPr>
      <w:r>
        <w:rPr>
          <w:rFonts w:ascii="Noto Sans Arabic" w:hAnsi="Noto Sans Arabic" w:cs="Noto Sans Arabic"/>
          <w:sz w:val="22"/>
          <w:rtl w:val="1"/>
          <w:rtl w:val="1"/>
        </w:rPr>
        <w:t>در انتقال شبکه‌ای، مشکلات معمول می‌تواند شامل آدرس IP نادرست، تغییر تنظیمات شبکه، محدودیت دسترسی، مسیر اشتباه یا خاموش بودن تجهیز واسط باشد. در USB نیز فرمت حافظه، ساختار پوشه‌ها، طول نام فایل یا محدودیت کنترلر ممکن است نقش داشته باشد.</w:t>
      </w:r>
    </w:p>
    <w:p>
      <w:pPr>
        <w:bidi w:val="1"/>
        <w:spacing w:line="528" w:lineRule="auto" w:after="120"/>
        <w:jc w:val="right"/>
      </w:pPr>
      <w:r>
        <w:rPr>
          <w:rFonts w:ascii="Noto Sans Arabic" w:hAnsi="Noto Sans Arabic" w:cs="Noto Sans Arabic"/>
          <w:sz w:val="22"/>
          <w:rtl w:val="1"/>
          <w:rtl w:val="1"/>
        </w:rPr>
        <w:t>یک اصل مهم این است که قبل از تغییر هم‌زمان چند تنظیم، وضعیت موجود ثبت شود و تغییرات مرحله‌به‌مرحله انجام شوند. در غیر این صورت پیدا کردن علت اصلی مشکل دشوارتر می‌شود.</w:t>
      </w:r>
    </w:p>
    <w:p>
      <w:pPr>
        <w:pStyle w:val="Heading2"/>
        <w:bidi w:val="1"/>
        <w:spacing w:before="200" w:after="100" w:line="312" w:lineRule="auto"/>
        <w:jc w:val="right"/>
      </w:pPr>
      <w:r>
        <w:rPr>
          <w:rFonts w:ascii="Noto Sans Arabic" w:hAnsi="Noto Sans Arabic" w:cs="Noto Sans Arabic"/>
          <w:b/>
          <w:sz w:val="30"/>
          <w:rtl w:val="1"/>
          <w:rtl w:val="1"/>
        </w:rPr>
        <w:t>شبکه CNC چیست و چه زمانی ارزش ایجاد می‌کند؟</w:t>
      </w:r>
    </w:p>
    <w:p>
      <w:pPr>
        <w:bidi w:val="1"/>
        <w:spacing w:line="528" w:lineRule="auto" w:after="120"/>
        <w:jc w:val="right"/>
      </w:pPr>
      <w:r>
        <w:rPr>
          <w:rFonts w:ascii="Noto Sans Arabic" w:hAnsi="Noto Sans Arabic" w:cs="Noto Sans Arabic"/>
          <w:sz w:val="22"/>
          <w:rtl w:val="1"/>
          <w:rtl w:val="1"/>
        </w:rPr>
        <w:t>وقتی چند دستگاه CNC در یک مجموعه کار می‌کنند، انتقال فایل با فلش یا لپ‌تاپ به‌تدریج به یک فرایند پراکنده تبدیل می‌شود. شبکه CNC به این معناست که ماشین‌ها یا تجهیزات ارتباطی آن‌ها به یک زیرساخت مشخص متصل شوند تا ارسال و مدیریت برنامه‌ها از مسیر استاندارد انجام شود.</w:t>
      </w:r>
    </w:p>
    <w:p>
      <w:pPr>
        <w:bidi w:val="1"/>
        <w:spacing w:line="528" w:lineRule="auto" w:after="120"/>
        <w:jc w:val="right"/>
      </w:pPr>
      <w:r>
        <w:rPr>
          <w:rFonts w:ascii="Noto Sans Arabic" w:hAnsi="Noto Sans Arabic" w:cs="Noto Sans Arabic"/>
          <w:sz w:val="22"/>
          <w:rtl w:val="1"/>
          <w:rtl w:val="1"/>
        </w:rPr>
        <w:t>مزیت شبکه صرفاً سرعت انتقال نیست. مهم‌تر از آن، کنترل مسیر فایل و کاهش نسخه‌های پراکنده است. به‌جای اینکه هر اپراتور مجموعه‌ای از فایل‌ها روی فلش یا سیستم شخصی داشته باشد، می‌توان یک مرجع مشخص برای برنامه‌های تولید تعریف کرد. این موضوع در سفارش‌های تکراری و قطعاتی که برنامه آن‌ها طی زمان اصلاح می‌شود اهمیت بیشتری دارد.</w:t>
      </w:r>
    </w:p>
    <w:p>
      <w:pPr>
        <w:bidi w:val="1"/>
        <w:spacing w:line="528" w:lineRule="auto" w:after="120"/>
        <w:jc w:val="right"/>
      </w:pPr>
      <w:r>
        <w:rPr>
          <w:rFonts w:ascii="Noto Sans Arabic" w:hAnsi="Noto Sans Arabic" w:cs="Noto Sans Arabic"/>
          <w:sz w:val="22"/>
          <w:rtl w:val="1"/>
          <w:rtl w:val="1"/>
        </w:rPr>
        <w:t>برای طراحی شبکه CNC باید علاوه بر نوع کنترلر، شرایط محیط صنعتی، فاصله ماشین‌ها، دسترسی شبکه، روش شناسایی هر دستگاه و سیاست نگهداری فایل‌ها در نظر گرفته شود. در بعضی کارگاه‌ها ترکیبی از Ethernet و RS232 لازم است؛ مثلاً ماشین‌های جدید مستقیماً شبکه می‌شوند و ماشین‌های قدیمی از طریق یک تجهیز DNC به شبکه متصل می‌شوند.</w:t>
      </w:r>
    </w:p>
    <w:p>
      <w:pPr>
        <w:pStyle w:val="Heading2"/>
        <w:bidi w:val="1"/>
        <w:spacing w:before="200" w:after="100" w:line="312" w:lineRule="auto"/>
        <w:jc w:val="right"/>
      </w:pPr>
      <w:r>
        <w:rPr>
          <w:rFonts w:ascii="Noto Sans Arabic" w:hAnsi="Noto Sans Arabic" w:cs="Noto Sans Arabic"/>
          <w:b/>
          <w:sz w:val="30"/>
          <w:rtl w:val="1"/>
          <w:rtl w:val="1"/>
        </w:rPr>
        <w:t>چه زمانی کارگاه به DNC نیاز دارد؟</w:t>
      </w:r>
    </w:p>
    <w:p>
      <w:pPr>
        <w:bidi w:val="1"/>
        <w:spacing w:line="528" w:lineRule="auto" w:after="120"/>
        <w:jc w:val="right"/>
      </w:pPr>
      <w:r>
        <w:rPr>
          <w:rFonts w:ascii="Noto Sans Arabic" w:hAnsi="Noto Sans Arabic" w:cs="Noto Sans Arabic"/>
          <w:sz w:val="22"/>
          <w:rtl w:val="1"/>
          <w:rtl w:val="1"/>
        </w:rPr>
        <w:t>استفاده از DNC زمانی ارزش بیشتری دارد که یکی یا چند مورد از این شرایط وجود داشته باشد: تعداد CNCها زیاد شده است؛ انتقال برنامه روزانه یا پرتکرار است؛ کنترلرهای قدیمی بدون USB یا Ethernet دارید؛ برنامه‌ها مرتب اصلاح می‌شوند؛ نیاز به آرشیو منظم دارید؛ یا جابه‌جایی فیزیکی فایل بین دفتر برنامه‌نویسی و دستگاه‌ها زمان‌بر شده است.</w:t>
      </w:r>
    </w:p>
    <w:p>
      <w:pPr>
        <w:bidi w:val="1"/>
        <w:spacing w:line="528" w:lineRule="auto" w:after="120"/>
        <w:jc w:val="right"/>
      </w:pPr>
      <w:r>
        <w:rPr>
          <w:rFonts w:ascii="Noto Sans Arabic" w:hAnsi="Noto Sans Arabic" w:cs="Noto Sans Arabic"/>
          <w:sz w:val="22"/>
          <w:rtl w:val="1"/>
          <w:rtl w:val="1"/>
        </w:rPr>
        <w:t>در مقابل، اگر فقط یک دستگاه با USB دارید و ماهی چند فایل محدود منتقل می‌کنید، راه‌اندازی یک سیستم پیچیده ممکن است نسبت به نیاز واقعی شما توجیه نداشته باشد. انتخاب راهکار باید از مسئله واقعی کارگاه شروع شود، نه از تعداد قابلیت‌های نرم‌افزار.</w:t>
      </w:r>
    </w:p>
    <w:p>
      <w:pPr>
        <w:bidi w:val="1"/>
        <w:spacing w:line="528" w:lineRule="auto" w:after="120"/>
        <w:jc w:val="right"/>
      </w:pPr>
      <w:r>
        <w:rPr>
          <w:rFonts w:ascii="Noto Sans Arabic" w:hAnsi="Noto Sans Arabic" w:cs="Noto Sans Arabic"/>
          <w:sz w:val="22"/>
          <w:rtl w:val="1"/>
          <w:rtl w:val="1"/>
        </w:rPr>
        <w:t>برای کارگاه‌های ترکیبی، یعنی مجموعه‌هایی که FANUC، HEIDENHAIN، Siemens، Mitsubishi یا سایر کنترلرها در کنار هم کار می‌کنند، نکته مهم این است که روش ارتباط هر کنترلر جداگانه بررسی شود. یک راهکار DNC مناسب باید بتواند تنظیمات ارتباطی ماشین‌ها را به‌صورت شفاف مدیریت کند و اپراتور را مجبور نکند برای هر انتقال درگیر جزئیات فنی غیرضروری شود.</w:t>
      </w:r>
    </w:p>
    <w:p>
      <w:pPr>
        <w:pStyle w:val="Heading2"/>
        <w:bidi w:val="1"/>
        <w:spacing w:before="200" w:after="100" w:line="312" w:lineRule="auto"/>
        <w:jc w:val="right"/>
      </w:pPr>
      <w:r>
        <w:rPr>
          <w:rFonts w:ascii="Noto Sans Arabic" w:hAnsi="Noto Sans Arabic" w:cs="Noto Sans Arabic"/>
          <w:b/>
          <w:sz w:val="30"/>
          <w:rtl w:val="1"/>
          <w:rtl w:val="1"/>
        </w:rPr>
        <w:t>مدیریت متمرکز انتقال برنامه با Smart DNC</w:t>
      </w:r>
    </w:p>
    <w:p>
      <w:pPr>
        <w:bidi w:val="1"/>
        <w:spacing w:line="528" w:lineRule="auto" w:after="120"/>
        <w:jc w:val="right"/>
      </w:pPr>
      <w:r>
        <w:rPr>
          <w:rFonts w:ascii="Noto Sans Arabic" w:hAnsi="Noto Sans Arabic" w:cs="Noto Sans Arabic"/>
          <w:sz w:val="22"/>
          <w:rtl w:val="1"/>
          <w:rtl w:val="1"/>
        </w:rPr>
        <w:t>راهکارهای Smart DNC برای این طراحی شده‌اند که بین شبکه کارگاه و کنترلرهای CNC یک لایه ارتباطی قابل مدیریت ایجاد کنند. در چنین معماری‌ای، هدف این است که فایل‌های NC در یک ساختار مشخص نگهداری شوند و ارسال برنامه به ماشین از یک فرایند استاندارد عبور کند.</w:t>
      </w:r>
    </w:p>
    <w:p>
      <w:pPr>
        <w:bidi w:val="1"/>
        <w:spacing w:line="528" w:lineRule="auto" w:after="120"/>
        <w:jc w:val="right"/>
      </w:pPr>
      <w:r>
        <w:rPr>
          <w:rFonts w:ascii="Noto Sans Arabic" w:hAnsi="Noto Sans Arabic" w:cs="Noto Sans Arabic"/>
          <w:sz w:val="22"/>
          <w:rtl w:val="1"/>
          <w:rtl w:val="1"/>
        </w:rPr>
        <w:t>برای مثال، در مجموعه‌ای که چند کنترلر مختلف دارد، می‌توان برای هر ماشین پروفایل ارتباطی مناسب تعریف کرد و فایل موردنیاز را از نرم‌افزار مدیریت انتخاب و ارسال کرد. اگر راهکار امکان آرشیو و فولدربندی نیز داشته باشد، برنامه‌ها بر اساس ماشین، قطعه، سفارش یا ساختار موردنظر کارگاه سازمان‌دهی می‌شوند و وابستگی به فلش‌های پراکنده کاهش پیدا می‌کند.</w:t>
      </w:r>
    </w:p>
    <w:p>
      <w:pPr>
        <w:bidi w:val="1"/>
        <w:spacing w:line="528" w:lineRule="auto" w:after="120"/>
        <w:jc w:val="right"/>
      </w:pPr>
      <w:r>
        <w:rPr>
          <w:rFonts w:ascii="Noto Sans Arabic" w:hAnsi="Noto Sans Arabic" w:cs="Noto Sans Arabic"/>
          <w:sz w:val="22"/>
          <w:rtl w:val="1"/>
          <w:rtl w:val="1"/>
        </w:rPr>
        <w:t>برای آشنایی با یک نمونه راهکار متمرکز، می‌توانید صفحه محصول Elecio Smart DNC را بررسی کنید. در ارزیابی محصول، مهم است مشخص شود کنترلرهای موجود در کارگاه شما چگونه پشتیبانی می‌شوند، روش انتقال برای هر ماشین چیست و آیا امکانات مدیریتی موردنیاز شما در همان معماری قابل پیاده‌سازی است.</w:t>
      </w:r>
    </w:p>
    <w:p>
      <w:pPr>
        <w:bidi w:val="1"/>
        <w:spacing w:line="528" w:lineRule="auto" w:after="60"/>
        <w:jc w:val="right"/>
      </w:pPr>
      <w:r>
        <w:rPr>
          <w:rFonts w:ascii="Noto Sans Arabic" w:hAnsi="Noto Sans Arabic" w:cs="Noto Sans Arabic"/>
          <w:i/>
          <w:sz w:val="22"/>
          <w:rtl w:val="1"/>
          <w:rtl w:val="1"/>
        </w:rPr>
        <w:t>[پیشنهاد لینک داخلی با متن لینک: Smart DNC برای انتقال برنامه CNC]</w:t>
        <w:br/>
        <w:t>[پیشنهاد لینک داخلی با متن لینک: نرم‌افزار مدیریت و انتقال فایل CNC]</w:t>
      </w:r>
    </w:p>
    <w:p>
      <w:pPr>
        <w:pStyle w:val="Heading2"/>
        <w:bidi w:val="1"/>
        <w:spacing w:before="200" w:after="100" w:line="312" w:lineRule="auto"/>
        <w:jc w:val="right"/>
      </w:pPr>
      <w:r>
        <w:rPr>
          <w:rFonts w:ascii="Noto Sans Arabic" w:hAnsi="Noto Sans Arabic" w:cs="Noto Sans Arabic"/>
          <w:b/>
          <w:sz w:val="30"/>
          <w:rtl w:val="1"/>
          <w:rtl w:val="1"/>
        </w:rPr>
        <w:t>هنگام انتخاب سیستم DNC چه مواردی را بررسی کنیم؟</w:t>
      </w:r>
    </w:p>
    <w:p>
      <w:pPr>
        <w:bidi w:val="1"/>
        <w:spacing w:line="528" w:lineRule="auto" w:after="120"/>
        <w:jc w:val="right"/>
      </w:pPr>
      <w:r>
        <w:rPr>
          <w:rFonts w:ascii="Noto Sans Arabic" w:hAnsi="Noto Sans Arabic" w:cs="Noto Sans Arabic"/>
          <w:sz w:val="22"/>
          <w:rtl w:val="1"/>
          <w:rtl w:val="1"/>
        </w:rPr>
        <w:t>قبل از خرید یا راه‌اندازی DNC فقط به عبارت «پشتیبانی از CNC» اکتفا نکنید. چند سؤال فنی مشخص بپرسید:</w:t>
      </w:r>
    </w:p>
    <w:p>
      <w:pPr>
        <w:pStyle w:val="ListBullet"/>
        <w:bidi w:val="1"/>
        <w:spacing w:line="528" w:lineRule="auto" w:after="60"/>
        <w:jc w:val="right"/>
      </w:pPr>
      <w:r>
        <w:rPr>
          <w:rFonts w:ascii="Noto Sans Arabic" w:hAnsi="Noto Sans Arabic" w:cs="Noto Sans Arabic"/>
          <w:sz w:val="22"/>
          <w:rtl w:val="1"/>
          <w:rtl w:val="1"/>
        </w:rPr>
        <w:t>کنترلر دقیق ماشین چیست و انتقال فایل از چه پورتی انجام می‌شود؟</w:t>
      </w:r>
    </w:p>
    <w:p>
      <w:pPr>
        <w:pStyle w:val="ListBullet"/>
        <w:bidi w:val="1"/>
        <w:spacing w:line="528" w:lineRule="auto" w:after="60"/>
        <w:jc w:val="right"/>
      </w:pPr>
      <w:r>
        <w:rPr>
          <w:rFonts w:ascii="Noto Sans Arabic" w:hAnsi="Noto Sans Arabic" w:cs="Noto Sans Arabic"/>
          <w:sz w:val="22"/>
          <w:rtl w:val="1"/>
          <w:rtl w:val="1"/>
        </w:rPr>
        <w:t>آیا فقط Send/Receive لازم دارید یا drip feed نیز نیاز است؟</w:t>
      </w:r>
    </w:p>
    <w:p>
      <w:pPr>
        <w:pStyle w:val="ListBullet"/>
        <w:bidi w:val="1"/>
        <w:spacing w:line="528" w:lineRule="auto" w:after="60"/>
        <w:jc w:val="right"/>
      </w:pPr>
      <w:r>
        <w:rPr>
          <w:rFonts w:ascii="Noto Sans Arabic" w:hAnsi="Noto Sans Arabic" w:cs="Noto Sans Arabic"/>
          <w:sz w:val="22"/>
          <w:rtl w:val="1"/>
          <w:rtl w:val="1"/>
        </w:rPr>
        <w:t>تنظیمات ارتباطی برای هر ماشین در نرم‌افزار قابل ذخیره است؟</w:t>
      </w:r>
    </w:p>
    <w:p>
      <w:pPr>
        <w:pStyle w:val="ListBullet"/>
        <w:bidi w:val="1"/>
        <w:spacing w:line="528" w:lineRule="auto" w:after="60"/>
        <w:jc w:val="right"/>
      </w:pPr>
      <w:r>
        <w:rPr>
          <w:rFonts w:ascii="Noto Sans Arabic" w:hAnsi="Noto Sans Arabic" w:cs="Noto Sans Arabic"/>
          <w:sz w:val="22"/>
          <w:rtl w:val="1"/>
          <w:rtl w:val="1"/>
        </w:rPr>
        <w:t>اگر چند CNC دارید، اپراتور چگونه ماشین مقصد را انتخاب می‌کند؟</w:t>
      </w:r>
    </w:p>
    <w:p>
      <w:pPr>
        <w:pStyle w:val="ListBullet"/>
        <w:bidi w:val="1"/>
        <w:spacing w:line="528" w:lineRule="auto" w:after="60"/>
        <w:jc w:val="right"/>
      </w:pPr>
      <w:r>
        <w:rPr>
          <w:rFonts w:ascii="Noto Sans Arabic" w:hAnsi="Noto Sans Arabic" w:cs="Noto Sans Arabic"/>
          <w:sz w:val="22"/>
          <w:rtl w:val="1"/>
          <w:rtl w:val="1"/>
        </w:rPr>
        <w:t>فایل‌ها کجا نگهداری و چگونه فولدربندی می‌شوند؟</w:t>
      </w:r>
    </w:p>
    <w:p>
      <w:pPr>
        <w:pStyle w:val="ListBullet"/>
        <w:bidi w:val="1"/>
        <w:spacing w:line="528" w:lineRule="auto" w:after="60"/>
        <w:jc w:val="right"/>
      </w:pPr>
      <w:r>
        <w:rPr>
          <w:rFonts w:ascii="Noto Sans Arabic" w:hAnsi="Noto Sans Arabic" w:cs="Noto Sans Arabic"/>
          <w:sz w:val="22"/>
          <w:rtl w:val="1"/>
          <w:rtl w:val="1"/>
        </w:rPr>
        <w:t>آیا نسخه پشتیبان و رویه بازیابی برای آرشیو برنامه‌ها تعریف شده است؟</w:t>
      </w:r>
    </w:p>
    <w:p>
      <w:pPr>
        <w:pStyle w:val="ListBullet"/>
        <w:bidi w:val="1"/>
        <w:spacing w:line="528" w:lineRule="auto" w:after="60"/>
        <w:jc w:val="right"/>
      </w:pPr>
      <w:r>
        <w:rPr>
          <w:rFonts w:ascii="Noto Sans Arabic" w:hAnsi="Noto Sans Arabic" w:cs="Noto Sans Arabic"/>
          <w:sz w:val="22"/>
          <w:rtl w:val="1"/>
          <w:rtl w:val="1"/>
        </w:rPr>
        <w:t>در صورت اضافه شدن ماشین جدید، توسعه سیستم چگونه انجام می‌شود؟</w:t>
      </w:r>
    </w:p>
    <w:p>
      <w:pPr>
        <w:pStyle w:val="ListBullet"/>
        <w:bidi w:val="1"/>
        <w:spacing w:line="528" w:lineRule="auto" w:after="60"/>
        <w:jc w:val="right"/>
      </w:pPr>
      <w:r>
        <w:rPr>
          <w:rFonts w:ascii="Noto Sans Arabic" w:hAnsi="Noto Sans Arabic" w:cs="Noto Sans Arabic"/>
          <w:sz w:val="22"/>
          <w:rtl w:val="1"/>
          <w:rtl w:val="1"/>
        </w:rPr>
        <w:t>پشتیبانی فنی و به‌روزرسانی نرم‌افزار چگونه ارائه می‌شود؟</w:t>
      </w:r>
    </w:p>
    <w:p>
      <w:pPr>
        <w:bidi w:val="1"/>
        <w:spacing w:line="528" w:lineRule="auto" w:after="120"/>
        <w:jc w:val="right"/>
      </w:pPr>
      <w:r>
        <w:rPr>
          <w:rFonts w:ascii="Noto Sans Arabic" w:hAnsi="Noto Sans Arabic" w:cs="Noto Sans Arabic"/>
          <w:sz w:val="22"/>
          <w:rtl w:val="1"/>
          <w:rtl w:val="1"/>
        </w:rPr>
        <w:t>در کارگاه واقعی، ساده بودن عملیات روزانه بسیار مهم است. سیستمی که روی کاغذ قابلیت‌های زیادی دارد اما برای ارسال یک برنامه به تغییرات متعدد و دانش تخصصی نیاز دارد، ممکن است فشار بیشتری به اپراتور وارد کند.</w:t>
      </w:r>
    </w:p>
    <w:p>
      <w:pPr>
        <w:pStyle w:val="Heading2"/>
        <w:bidi w:val="1"/>
        <w:spacing w:before="200" w:after="100" w:line="312" w:lineRule="auto"/>
        <w:jc w:val="right"/>
      </w:pPr>
      <w:r>
        <w:rPr>
          <w:rFonts w:ascii="Noto Sans Arabic" w:hAnsi="Noto Sans Arabic" w:cs="Noto Sans Arabic"/>
          <w:b/>
          <w:sz w:val="30"/>
          <w:rtl w:val="1"/>
          <w:rtl w:val="1"/>
        </w:rPr>
        <w:t>آرشیو، فولدربندی و کنترل نسخه فایل‌های NC</w:t>
      </w:r>
    </w:p>
    <w:p>
      <w:pPr>
        <w:bidi w:val="1"/>
        <w:spacing w:line="528" w:lineRule="auto" w:after="120"/>
        <w:jc w:val="right"/>
      </w:pPr>
      <w:r>
        <w:rPr>
          <w:rFonts w:ascii="Noto Sans Arabic" w:hAnsi="Noto Sans Arabic" w:cs="Noto Sans Arabic"/>
          <w:sz w:val="22"/>
          <w:rtl w:val="1"/>
          <w:rtl w:val="1"/>
        </w:rPr>
        <w:t>متمرکز شدن فایل‌ها بدون نظم داخلی، مشکل را حل نمی‌کند. بهتر است برای برنامه‌های NC یک ساختار مشخص تعریف شود. برای نمونه می‌توانید پوشه‌ها را بر اساس مشتری، شماره قطعه، ماشین یا عملیات تقسیم کنید و داخل هر پوشه نسخه‌های تأییدشده را از فایل‌های در حال توسعه جدا نگه دارید.</w:t>
      </w:r>
    </w:p>
    <w:p>
      <w:pPr>
        <w:bidi w:val="1"/>
        <w:spacing w:line="528" w:lineRule="auto" w:after="120"/>
        <w:jc w:val="right"/>
      </w:pPr>
      <w:r>
        <w:rPr>
          <w:rFonts w:ascii="Noto Sans Arabic" w:hAnsi="Noto Sans Arabic" w:cs="Noto Sans Arabic"/>
          <w:sz w:val="22"/>
          <w:rtl w:val="1"/>
          <w:rtl w:val="1"/>
        </w:rPr>
        <w:t>همچنین سطح دسترسی باید متناسب با نقش افراد باشد. ممکن است اپراتور فقط نیاز به انتخاب و دریافت برنامه تأییدشده داشته باشد، در حالی که برنامه‌نویس اجازه ویرایش یا جایگزینی فایل‌ها را دارد. اگر هر فردی بتواند بدون رویه مشخص فایل اصلی را تغییر دهد، حتی بهترین شبکه CNC نیز مانع خطای نسخه نخواهد شد.</w:t>
      </w:r>
    </w:p>
    <w:p>
      <w:pPr>
        <w:bidi w:val="1"/>
        <w:spacing w:line="528" w:lineRule="auto" w:after="120"/>
        <w:jc w:val="right"/>
      </w:pPr>
      <w:r>
        <w:rPr>
          <w:rFonts w:ascii="Noto Sans Arabic" w:hAnsi="Noto Sans Arabic" w:cs="Noto Sans Arabic"/>
          <w:sz w:val="22"/>
          <w:rtl w:val="1"/>
          <w:rtl w:val="1"/>
        </w:rPr>
        <w:t>برای فایل‌های مهم، نسخه پشتیبان منظم و قابل بازیابی در نظر بگیرید. آرشیو برنامه CNC بخشی از دانش تولید مجموعه است و از دست رفتن آن می‌تواند باعث صرف زمان زیاد برای بازسازی برنامه‌ها شود.</w:t>
      </w:r>
    </w:p>
    <w:p>
      <w:pPr>
        <w:bidi w:val="1"/>
        <w:spacing w:line="528" w:lineRule="auto" w:after="60"/>
        <w:jc w:val="right"/>
      </w:pPr>
      <w:r>
        <w:rPr>
          <w:rFonts w:ascii="Noto Sans Arabic" w:hAnsi="Noto Sans Arabic" w:cs="Noto Sans Arabic"/>
          <w:i/>
          <w:sz w:val="22"/>
          <w:rtl w:val="1"/>
          <w:rtl w:val="1"/>
        </w:rPr>
        <w:t>[پیشنهاد لینک داخلی با متن لینک: آرشیو و فولدربندی برنامه‌های NC]</w:t>
        <w:br/>
        <w:t>[پیشنهاد لینک داخلی با متن لینک: پایش چند CNC در شبکه]</w:t>
      </w:r>
    </w:p>
    <w:p>
      <w:pPr>
        <w:pStyle w:val="Heading2"/>
        <w:bidi w:val="1"/>
        <w:spacing w:before="200" w:after="100" w:line="312" w:lineRule="auto"/>
        <w:jc w:val="right"/>
      </w:pPr>
      <w:r>
        <w:rPr>
          <w:rFonts w:ascii="Noto Sans Arabic" w:hAnsi="Noto Sans Arabic" w:cs="Noto Sans Arabic"/>
          <w:b/>
          <w:sz w:val="30"/>
          <w:rtl w:val="1"/>
          <w:rtl w:val="1"/>
        </w:rPr>
        <w:t>اشتباهات رایج در انتقال برنامه CNC</w:t>
      </w:r>
    </w:p>
    <w:p>
      <w:pPr>
        <w:bidi w:val="1"/>
        <w:spacing w:line="528" w:lineRule="auto" w:after="120"/>
        <w:jc w:val="right"/>
      </w:pPr>
      <w:r>
        <w:rPr>
          <w:rFonts w:ascii="Noto Sans Arabic" w:hAnsi="Noto Sans Arabic" w:cs="Noto Sans Arabic"/>
          <w:sz w:val="22"/>
          <w:rtl w:val="1"/>
          <w:rtl w:val="1"/>
        </w:rPr>
        <w:t>یکی از اشتباهات رایج این است که مشکل ارتباطی را با مشکل برنامه ماشین‌کاری یکی بدانیم. اگر فایل به کنترلر نمی‌رسد یا انتقال ناقص است، باید مسیر ارتباط بررسی شود. اما اگر فایل کامل منتقل شده و کنترلر هنگام خواندن یا اجرای برنامه خطا می‌دهد، احتمال دارد ساختار برنامه، کدهای ناسازگار، شماره برنامه یا خروجی post processor نیاز به بررسی داشته باشد.</w:t>
      </w:r>
    </w:p>
    <w:p>
      <w:pPr>
        <w:bidi w:val="1"/>
        <w:spacing w:line="528" w:lineRule="auto" w:after="120"/>
        <w:jc w:val="right"/>
      </w:pPr>
      <w:r>
        <w:rPr>
          <w:rFonts w:ascii="Noto Sans Arabic" w:hAnsi="Noto Sans Arabic" w:cs="Noto Sans Arabic"/>
          <w:sz w:val="22"/>
          <w:rtl w:val="1"/>
          <w:rtl w:val="1"/>
        </w:rPr>
        <w:t>اشتباه دوم، تغییر چند پارامتر ارتباطی هم‌زمان است. بهتر است تنظیمات فعلی ثبت شوند، سپس هر بار یک متغیر تغییر کند.</w:t>
      </w:r>
    </w:p>
    <w:p>
      <w:pPr>
        <w:bidi w:val="1"/>
        <w:spacing w:line="528" w:lineRule="auto" w:after="120"/>
        <w:jc w:val="right"/>
      </w:pPr>
      <w:r>
        <w:rPr>
          <w:rFonts w:ascii="Noto Sans Arabic" w:hAnsi="Noto Sans Arabic" w:cs="Noto Sans Arabic"/>
          <w:sz w:val="22"/>
          <w:rtl w:val="1"/>
          <w:rtl w:val="1"/>
        </w:rPr>
        <w:t>اشتباه سوم، استفاده از یک کابل یا تبدیل نامطمئن در محیط صنعتی است. کابل‌کشی نامناسب و نویز می‌تواند ارتباط سریال را ناپایدار کند.</w:t>
      </w:r>
    </w:p>
    <w:p>
      <w:pPr>
        <w:bidi w:val="1"/>
        <w:spacing w:line="528" w:lineRule="auto" w:after="120"/>
        <w:jc w:val="right"/>
      </w:pPr>
      <w:r>
        <w:rPr>
          <w:rFonts w:ascii="Noto Sans Arabic" w:hAnsi="Noto Sans Arabic" w:cs="Noto Sans Arabic"/>
          <w:sz w:val="22"/>
          <w:rtl w:val="1"/>
          <w:rtl w:val="1"/>
        </w:rPr>
        <w:t>اشتباه چهارم، نگهداری چند نسخه بی‌نام و نشان از یک برنامه است. حتی اگر انتقال کاملاً درست انجام شود، ارسال نسخه اشتباه همچنان امکان‌پذیر است.</w:t>
      </w:r>
    </w:p>
    <w:p>
      <w:pPr>
        <w:bidi w:val="1"/>
        <w:spacing w:line="528" w:lineRule="auto" w:after="120"/>
        <w:jc w:val="right"/>
      </w:pPr>
      <w:r>
        <w:rPr>
          <w:rFonts w:ascii="Noto Sans Arabic" w:hAnsi="Noto Sans Arabic" w:cs="Noto Sans Arabic"/>
          <w:sz w:val="22"/>
          <w:rtl w:val="1"/>
          <w:rtl w:val="1"/>
        </w:rPr>
        <w:t>اشتباه پنجم، فرض اینکه همه کنترلرهای یک برند دقیقاً تنظیمات یکسان دارند. مدل کنترلر، پارامترهای ماشین‌ساز و تجهیزات جانبی می‌توانند روش ارتباط را تغییر دهند؛ بنابراین تنظیمات باید برای همان دستگاه تأیید شوند.</w:t>
      </w:r>
    </w:p>
    <w:p>
      <w:pPr>
        <w:pStyle w:val="Heading2"/>
        <w:bidi w:val="1"/>
        <w:spacing w:before="200" w:after="100" w:line="312" w:lineRule="auto"/>
        <w:jc w:val="right"/>
      </w:pPr>
      <w:r>
        <w:rPr>
          <w:rFonts w:ascii="Noto Sans Arabic" w:hAnsi="Noto Sans Arabic" w:cs="Noto Sans Arabic"/>
          <w:b/>
          <w:sz w:val="30"/>
          <w:rtl w:val="1"/>
          <w:rtl w:val="1"/>
        </w:rPr>
        <w:t>برای کارگاه خود کدام روش انتقال فایل CNC را انتخاب کنیم؟</w:t>
      </w:r>
    </w:p>
    <w:p>
      <w:pPr>
        <w:bidi w:val="1"/>
        <w:spacing w:line="528" w:lineRule="auto" w:after="120"/>
        <w:jc w:val="right"/>
      </w:pPr>
      <w:r>
        <w:rPr>
          <w:rFonts w:ascii="Noto Sans Arabic" w:hAnsi="Noto Sans Arabic" w:cs="Noto Sans Arabic"/>
          <w:sz w:val="22"/>
          <w:rtl w:val="1"/>
          <w:rtl w:val="1"/>
        </w:rPr>
        <w:t>اگر امروز فقط یک CNC دارید، شاید فلش یا RS232 نیاز شما را برطرف کند. اما اگر قرار است تعداد ماشین‌ها افزایش پیدا کند، بهتر است از ابتدا ساختار نام‌گذاری فایل، محل آرشیو و روش انتقال را استاندارد کنید. این کار باعث می‌شود توسعه بعدی به شبکه CNC یا DNC بدون آشفتگی انجام شود.</w:t>
      </w:r>
    </w:p>
    <w:p>
      <w:pPr>
        <w:bidi w:val="1"/>
        <w:spacing w:line="528" w:lineRule="auto" w:after="120"/>
        <w:jc w:val="right"/>
      </w:pPr>
      <w:r>
        <w:rPr>
          <w:rFonts w:ascii="Noto Sans Arabic" w:hAnsi="Noto Sans Arabic" w:cs="Noto Sans Arabic"/>
          <w:sz w:val="22"/>
          <w:rtl w:val="1"/>
          <w:rtl w:val="1"/>
        </w:rPr>
        <w:t>یک مسیر منطقی می‌تواند این باشد: ابتدا فهرست ماشین‌ها و کنترلرها را تهیه کنید؛ روش ارتباط هر دستگاه را مشخص کنید؛ تعداد انتقال‌های روزانه و حجم فایل‌ها را ثبت کنید؛ مشکلات فعلی مانند رفت‌وآمد، فایل اشتباه یا محدودیت حافظه را فهرست کنید؛ سپس راهکار را بر اساس همین نیازها انتخاب کنید.</w:t>
      </w:r>
    </w:p>
    <w:p>
      <w:pPr>
        <w:bidi w:val="1"/>
        <w:spacing w:line="528" w:lineRule="auto" w:after="120"/>
        <w:jc w:val="right"/>
      </w:pPr>
      <w:r>
        <w:rPr>
          <w:rFonts w:ascii="Noto Sans Arabic" w:hAnsi="Noto Sans Arabic" w:cs="Noto Sans Arabic"/>
          <w:sz w:val="22"/>
          <w:rtl w:val="1"/>
          <w:rtl w:val="1"/>
        </w:rPr>
        <w:t>به این ترتیب، ممکن است برای یک بخش USB کافی باشد، برای ماشین قدیمی RS232 لازم باشد و برای مجموعه اصلی یک سیستم DNC متمرکز ارزش بیشتری ایجاد کند. هدف نهایی یکسان کردن اجباری همه دستگاه‌ها نیست؛ هدف این است که انتقال برنامه قابل کنترل، قابل فهم و کم‌خطا باشد.</w:t>
      </w:r>
    </w:p>
    <w:p>
      <w:pPr>
        <w:pStyle w:val="Heading2"/>
        <w:bidi w:val="1"/>
        <w:spacing w:before="200" w:after="100" w:line="312" w:lineRule="auto"/>
        <w:jc w:val="right"/>
      </w:pPr>
      <w:r>
        <w:rPr>
          <w:rFonts w:ascii="Noto Sans Arabic" w:hAnsi="Noto Sans Arabic" w:cs="Noto Sans Arabic"/>
          <w:b/>
          <w:sz w:val="30"/>
          <w:rtl w:val="1"/>
          <w:rtl w:val="1"/>
        </w:rPr>
        <w:t>راهنمای انتخاب سریع بر اساس وضعیت کارگاه</w:t>
      </w:r>
    </w:p>
    <w:tbl>
      <w:tblPr>
        <w:tblStyle w:val="TableGrid"/>
        <w:tblW w:type="auto" w:w="0"/>
        <w:jc w:val="center"/>
        <w:tblLook w:firstColumn="1" w:firstRow="1" w:lastColumn="0" w:lastRow="0" w:noHBand="0" w:noVBand="1" w:val="04A0"/>
        <w:bidiVisual w:val="1"/>
        <w:bidiVisual w:val="1"/>
      </w:tblPr>
      <w:tblGrid>
        <w:gridCol w:w="3213"/>
        <w:gridCol w:w="3213"/>
        <w:gridCol w:w="3213"/>
      </w:tblGrid>
      <w:tr>
        <w:tc>
          <w:tcPr>
            <w:tcW w:type="dxa" w:w="2835"/>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وضعیت کارگاه</w:t>
            </w:r>
          </w:p>
        </w:tc>
        <w:tc>
          <w:tcPr>
            <w:tcW w:type="dxa" w:w="2721"/>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روش قابل بررسی</w:t>
            </w:r>
          </w:p>
        </w:tc>
        <w:tc>
          <w:tcPr>
            <w:tcW w:type="dxa" w:w="3855"/>
            <w:shd w:fill="D9E2F3"/>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b/>
                <w:sz w:val="19"/>
                <w:rtl w:val="1"/>
                <w:rtl w:val="1"/>
                <w:rtl w:val="1"/>
              </w:rPr>
              <w:t>اولویت مدیریتی</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یک CNC جدید، انتقال کم</w:t>
            </w:r>
          </w:p>
        </w:tc>
        <w:tc>
          <w:tcPr>
            <w:tcW w:type="dxa" w:w="272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USB یا روش داخلی کنترلر</w:t>
            </w:r>
          </w:p>
        </w:tc>
        <w:tc>
          <w:tcPr>
            <w:tcW w:type="dxa" w:w="385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ساده نگه داشتن فرایند و تعریف نام‌گذاری فایل</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یک CNC قدیمی با پورت سریال</w:t>
            </w:r>
          </w:p>
        </w:tc>
        <w:tc>
          <w:tcPr>
            <w:tcW w:type="dxa" w:w="272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RS232</w:t>
            </w:r>
          </w:p>
        </w:tc>
        <w:tc>
          <w:tcPr>
            <w:tcW w:type="dxa" w:w="385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ثبت دقیق تنظیمات و استفاده از کابل مناسب</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چند CNC جدید با شبکه</w:t>
            </w:r>
          </w:p>
        </w:tc>
        <w:tc>
          <w:tcPr>
            <w:tcW w:type="dxa" w:w="272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Ethernet و مدیریت مرکزی</w:t>
            </w:r>
          </w:p>
        </w:tc>
        <w:tc>
          <w:tcPr>
            <w:tcW w:type="dxa" w:w="385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استانداردسازی IP، مسیر فایل و سطح دسترسی</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چند CNC با کنترلرهای مختلف</w:t>
            </w:r>
          </w:p>
        </w:tc>
        <w:tc>
          <w:tcPr>
            <w:tcW w:type="dxa" w:w="272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DNC یا معماری ترکیبی</w:t>
            </w:r>
          </w:p>
        </w:tc>
        <w:tc>
          <w:tcPr>
            <w:tcW w:type="dxa" w:w="385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تعریف پروفایل ارتباطی جداگانه برای هر ماشین</w:t>
            </w:r>
          </w:p>
        </w:tc>
      </w:tr>
      <w:tr>
        <w:tc>
          <w:tcPr>
            <w:tcW w:type="dxa" w:w="283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برنامه‌های بزرگ‌تر از حافظه کنترلر</w:t>
            </w:r>
          </w:p>
        </w:tc>
        <w:tc>
          <w:tcPr>
            <w:tcW w:type="dxa" w:w="2721"/>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بررسی DNC / drip feed</w:t>
            </w:r>
          </w:p>
        </w:tc>
        <w:tc>
          <w:tcPr>
            <w:tcW w:type="dxa" w:w="3855"/>
            <w:vAlign w:val="center"/>
            <w:tcMar>
              <w:top w:w="100" w:type="dxa"/>
              <w:start w:w="120" w:type="dxa"/>
              <w:bottom w:w="100" w:type="dxa"/>
              <w:end w:w="120" w:type="dxa"/>
            </w:tcMar>
          </w:tcPr>
          <w:p>
            <w:pPr>
              <w:bidi w:val="1"/>
              <w:spacing w:line="360" w:lineRule="auto" w:after="40"/>
              <w:jc w:val="right"/>
            </w:pPr>
            <w:r>
              <w:rPr>
                <w:rFonts w:ascii="Noto Sans Arabic" w:hAnsi="Noto Sans Arabic" w:cs="Noto Sans Arabic"/>
                <w:sz w:val="19"/>
                <w:rtl w:val="1"/>
                <w:rtl w:val="1"/>
              </w:rPr>
              <w:t>ابتدا پشتیبانی کنترلر و شرایط اجرای پیوسته تأیید شود</w:t>
            </w:r>
          </w:p>
        </w:tc>
      </w:tr>
    </w:tbl>
    <w:p>
      <w:pPr>
        <w:bidi w:val="1"/>
        <w:spacing w:line="528" w:lineRule="auto"/>
        <w:jc w:val="right"/>
      </w:pPr>
    </w:p>
    <w:p>
      <w:pPr>
        <w:pStyle w:val="Heading2"/>
        <w:bidi w:val="1"/>
        <w:spacing w:before="200" w:after="100" w:line="312" w:lineRule="auto"/>
        <w:jc w:val="right"/>
      </w:pPr>
      <w:r>
        <w:rPr>
          <w:rFonts w:ascii="Noto Sans Arabic" w:hAnsi="Noto Sans Arabic" w:cs="Noto Sans Arabic"/>
          <w:b/>
          <w:sz w:val="30"/>
          <w:rtl w:val="1"/>
          <w:rtl w:val="1"/>
        </w:rPr>
        <w:t>سؤالات متداول درباره انتقال فایل CNC</w:t>
      </w:r>
    </w:p>
    <w:p>
      <w:pPr>
        <w:pStyle w:val="Heading3"/>
        <w:bidi w:val="1"/>
        <w:spacing w:before="200" w:after="100" w:line="312" w:lineRule="auto"/>
        <w:jc w:val="right"/>
      </w:pPr>
      <w:r>
        <w:rPr>
          <w:rFonts w:ascii="Noto Sans Arabic" w:hAnsi="Noto Sans Arabic" w:cs="Noto Sans Arabic"/>
          <w:b/>
          <w:sz w:val="25"/>
          <w:rtl w:val="1"/>
          <w:rtl w:val="1"/>
        </w:rPr>
        <w:t>انتقال فایل CNC چیست؟</w:t>
      </w:r>
    </w:p>
    <w:p>
      <w:pPr>
        <w:bidi w:val="1"/>
        <w:spacing w:line="528" w:lineRule="auto" w:after="120"/>
        <w:jc w:val="right"/>
      </w:pPr>
      <w:r>
        <w:rPr>
          <w:rFonts w:ascii="Noto Sans Arabic" w:hAnsi="Noto Sans Arabic" w:cs="Noto Sans Arabic"/>
          <w:sz w:val="22"/>
          <w:rtl w:val="1"/>
          <w:rtl w:val="1"/>
        </w:rPr>
        <w:t>انتقال فایل CNC یعنی ارسال برنامه NC یا G-code از کامپیوتر، حافظه جانبی یا سرور به کنترلر ماشین CNC. این کار می‌تواند با USB، RS232، Ethernet یا سیستم DNC انجام شود.</w:t>
      </w:r>
    </w:p>
    <w:p>
      <w:pPr>
        <w:pStyle w:val="Heading3"/>
        <w:bidi w:val="1"/>
        <w:spacing w:before="200" w:after="100" w:line="312" w:lineRule="auto"/>
        <w:jc w:val="right"/>
      </w:pPr>
      <w:r>
        <w:rPr>
          <w:rFonts w:ascii="Noto Sans Arabic" w:hAnsi="Noto Sans Arabic" w:cs="Noto Sans Arabic"/>
          <w:b/>
          <w:sz w:val="25"/>
          <w:rtl w:val="1"/>
          <w:rtl w:val="1"/>
        </w:rPr>
        <w:t>بهترین روش انتقال برنامه CNC کدام است؟</w:t>
      </w:r>
    </w:p>
    <w:p>
      <w:pPr>
        <w:bidi w:val="1"/>
        <w:spacing w:line="528" w:lineRule="auto" w:after="120"/>
        <w:jc w:val="right"/>
      </w:pPr>
      <w:r>
        <w:rPr>
          <w:rFonts w:ascii="Noto Sans Arabic" w:hAnsi="Noto Sans Arabic" w:cs="Noto Sans Arabic"/>
          <w:sz w:val="22"/>
          <w:rtl w:val="1"/>
          <w:rtl w:val="1"/>
        </w:rPr>
        <w:t>یک پاسخ ثابت برای همه دستگاه‌ها وجود ندارد. کنترلرهای جدید معمولاً از USB یا شبکه استفاده می‌کنند، در حالی که بسیاری از کنترلرهای قدیمی هنوز با RS232 کار می‌کنند. برای چند ماشین و مدیریت متمرکز، DNC معمولاً گزینه مناسب‌تری است.</w:t>
      </w:r>
    </w:p>
    <w:p>
      <w:pPr>
        <w:pStyle w:val="Heading3"/>
        <w:bidi w:val="1"/>
        <w:spacing w:before="200" w:after="100" w:line="312" w:lineRule="auto"/>
        <w:jc w:val="right"/>
      </w:pPr>
      <w:r>
        <w:rPr>
          <w:rFonts w:ascii="Noto Sans Arabic" w:hAnsi="Noto Sans Arabic" w:cs="Noto Sans Arabic"/>
          <w:b/>
          <w:sz w:val="25"/>
          <w:rtl w:val="1"/>
          <w:rtl w:val="1"/>
        </w:rPr>
        <w:t>DNC چه تفاوتی با انتقال فایل معمولی دارد؟</w:t>
      </w:r>
    </w:p>
    <w:p>
      <w:pPr>
        <w:bidi w:val="1"/>
        <w:spacing w:line="528" w:lineRule="auto" w:after="120"/>
        <w:jc w:val="right"/>
      </w:pPr>
      <w:r>
        <w:rPr>
          <w:rFonts w:ascii="Noto Sans Arabic" w:hAnsi="Noto Sans Arabic" w:cs="Noto Sans Arabic"/>
          <w:sz w:val="22"/>
          <w:rtl w:val="1"/>
          <w:rtl w:val="1"/>
        </w:rPr>
        <w:t>انتقال فایل فقط رساندن برنامه به کنترلر است، اما DNC معمولاً مدیریت متمرکز فایل‌ها و ارتباط چند CNC را نیز پوشش می‌دهد و در بعضی کاربردها می‌تواند برای ارسال مرحله‌ای برنامه‌های بزرگ استفاده شود.</w:t>
      </w:r>
    </w:p>
    <w:p>
      <w:pPr>
        <w:pStyle w:val="Heading3"/>
        <w:bidi w:val="1"/>
        <w:spacing w:before="200" w:after="100" w:line="312" w:lineRule="auto"/>
        <w:jc w:val="right"/>
      </w:pPr>
      <w:r>
        <w:rPr>
          <w:rFonts w:ascii="Noto Sans Arabic" w:hAnsi="Noto Sans Arabic" w:cs="Noto Sans Arabic"/>
          <w:b/>
          <w:sz w:val="25"/>
          <w:rtl w:val="1"/>
          <w:rtl w:val="1"/>
        </w:rPr>
        <w:t>برای انتقال فایل CNC با RS232 چه تنظیماتی مهم است؟</w:t>
      </w:r>
    </w:p>
    <w:p>
      <w:pPr>
        <w:bidi w:val="1"/>
        <w:spacing w:line="528" w:lineRule="auto" w:after="120"/>
        <w:jc w:val="right"/>
      </w:pPr>
      <w:r>
        <w:rPr>
          <w:rFonts w:ascii="Noto Sans Arabic" w:hAnsi="Noto Sans Arabic" w:cs="Noto Sans Arabic"/>
          <w:sz w:val="22"/>
          <w:rtl w:val="1"/>
          <w:rtl w:val="1"/>
        </w:rPr>
        <w:t>Baud Rate، Data Bits، Parity، Stop Bits و Flow Control از تنظیمات اصلی هستند. این مقادیر باید در نرم‌افزار فرستنده و کنترلر با هم تطابق داشته باشند.</w:t>
      </w:r>
    </w:p>
    <w:p>
      <w:pPr>
        <w:pStyle w:val="Heading3"/>
        <w:bidi w:val="1"/>
        <w:spacing w:before="200" w:after="100" w:line="312" w:lineRule="auto"/>
        <w:jc w:val="right"/>
      </w:pPr>
      <w:r>
        <w:rPr>
          <w:rFonts w:ascii="Noto Sans Arabic" w:hAnsi="Noto Sans Arabic" w:cs="Noto Sans Arabic"/>
          <w:b/>
          <w:sz w:val="25"/>
          <w:rtl w:val="1"/>
          <w:rtl w:val="1"/>
        </w:rPr>
        <w:t>چرا فایل NC به دستگاه CNC منتقل نمی‌شود؟</w:t>
      </w:r>
    </w:p>
    <w:p>
      <w:pPr>
        <w:bidi w:val="1"/>
        <w:spacing w:line="528" w:lineRule="auto" w:after="120"/>
        <w:jc w:val="right"/>
      </w:pPr>
      <w:r>
        <w:rPr>
          <w:rFonts w:ascii="Noto Sans Arabic" w:hAnsi="Noto Sans Arabic" w:cs="Noto Sans Arabic"/>
          <w:sz w:val="22"/>
          <w:rtl w:val="1"/>
          <w:rtl w:val="1"/>
        </w:rPr>
        <w:t>علت می‌تواند از کابل یا پورت، تنظیمات سریال ناهماهنگ، Flow Control اشتباه، مسیر یا دسترسی شبکه، محدودیت حافظه کنترلر یا قالب نام فایل باشد. عیب‌یابی باید مرحله‌به‌مرحله انجام شود.</w:t>
      </w:r>
    </w:p>
    <w:p>
      <w:pPr>
        <w:pStyle w:val="Heading3"/>
        <w:bidi w:val="1"/>
        <w:spacing w:before="200" w:after="100" w:line="312" w:lineRule="auto"/>
        <w:jc w:val="right"/>
      </w:pPr>
      <w:r>
        <w:rPr>
          <w:rFonts w:ascii="Noto Sans Arabic" w:hAnsi="Noto Sans Arabic" w:cs="Noto Sans Arabic"/>
          <w:b/>
          <w:sz w:val="25"/>
          <w:rtl w:val="1"/>
          <w:rtl w:val="1"/>
        </w:rPr>
        <w:t>آیا می‌توان چند CNC را به یک کامپیوتر متصل کرد؟</w:t>
      </w:r>
    </w:p>
    <w:p>
      <w:pPr>
        <w:bidi w:val="1"/>
        <w:spacing w:line="528" w:lineRule="auto" w:after="120"/>
        <w:jc w:val="right"/>
      </w:pPr>
      <w:r>
        <w:rPr>
          <w:rFonts w:ascii="Noto Sans Arabic" w:hAnsi="Noto Sans Arabic" w:cs="Noto Sans Arabic"/>
          <w:sz w:val="22"/>
          <w:rtl w:val="1"/>
          <w:rtl w:val="1"/>
        </w:rPr>
        <w:t>بله، بسته به نوع کنترلرها و زیرساخت ارتباطی می‌توان چند ماشین را در یک شبکه CNC یا سامانه DNC مدیریت کرد. روش دقیق اتصال برای هر ماشین باید بر اساس پورت و قابلیت کنترلر تعیین شود.</w:t>
      </w:r>
    </w:p>
    <w:p>
      <w:pPr>
        <w:pStyle w:val="Heading3"/>
        <w:bidi w:val="1"/>
        <w:spacing w:before="200" w:after="100" w:line="312" w:lineRule="auto"/>
        <w:jc w:val="right"/>
      </w:pPr>
      <w:r>
        <w:rPr>
          <w:rFonts w:ascii="Noto Sans Arabic" w:hAnsi="Noto Sans Arabic" w:cs="Noto Sans Arabic"/>
          <w:b/>
          <w:sz w:val="25"/>
          <w:rtl w:val="1"/>
          <w:rtl w:val="1"/>
        </w:rPr>
        <w:t>آیا DNC برای CNCهای قدیمی هم کاربرد دارد؟</w:t>
      </w:r>
    </w:p>
    <w:p>
      <w:pPr>
        <w:bidi w:val="1"/>
        <w:spacing w:line="528" w:lineRule="auto" w:after="120"/>
        <w:jc w:val="right"/>
      </w:pPr>
      <w:r>
        <w:rPr>
          <w:rFonts w:ascii="Noto Sans Arabic" w:hAnsi="Noto Sans Arabic" w:cs="Noto Sans Arabic"/>
          <w:sz w:val="22"/>
          <w:rtl w:val="1"/>
          <w:rtl w:val="1"/>
        </w:rPr>
        <w:t>در بسیاری از موارد بله، مخصوصاً زمانی که کنترلر پورت سریال دارد اما USB یا Ethernet ندارد. با این حال سازگاری باید بر اساس مدل دقیق کنترلر و تنظیمات ماشین بررسی شود.</w:t>
      </w:r>
    </w:p>
    <w:p>
      <w:pPr>
        <w:pStyle w:val="Heading3"/>
        <w:bidi w:val="1"/>
        <w:spacing w:before="200" w:after="100" w:line="312" w:lineRule="auto"/>
        <w:jc w:val="right"/>
      </w:pPr>
      <w:r>
        <w:rPr>
          <w:rFonts w:ascii="Noto Sans Arabic" w:hAnsi="Noto Sans Arabic" w:cs="Noto Sans Arabic"/>
          <w:b/>
          <w:sz w:val="25"/>
          <w:rtl w:val="1"/>
          <w:rtl w:val="1"/>
        </w:rPr>
        <w:t>فایل NC چه فرمتی دارد؟</w:t>
      </w:r>
    </w:p>
    <w:p>
      <w:pPr>
        <w:bidi w:val="1"/>
        <w:spacing w:line="528" w:lineRule="auto" w:after="120"/>
        <w:jc w:val="right"/>
      </w:pPr>
      <w:r>
        <w:rPr>
          <w:rFonts w:ascii="Noto Sans Arabic" w:hAnsi="Noto Sans Arabic" w:cs="Noto Sans Arabic"/>
          <w:sz w:val="22"/>
          <w:rtl w:val="1"/>
          <w:rtl w:val="1"/>
        </w:rPr>
        <w:t>فایل NC معمولاً متن برنامه ماشین‌کاری شامل G-code و M-code است. پسوند فایل می‌تواند متفاوت باشد و سازگاری واقعی به ساختار برنامه، کنترلر و post processor بستگی دارد.</w:t>
      </w:r>
    </w:p>
    <w:p>
      <w:pPr>
        <w:pStyle w:val="Heading3"/>
        <w:bidi w:val="1"/>
        <w:spacing w:before="200" w:after="100" w:line="312" w:lineRule="auto"/>
        <w:jc w:val="right"/>
      </w:pPr>
      <w:r>
        <w:rPr>
          <w:rFonts w:ascii="Noto Sans Arabic" w:hAnsi="Noto Sans Arabic" w:cs="Noto Sans Arabic"/>
          <w:b/>
          <w:sz w:val="25"/>
          <w:rtl w:val="1"/>
          <w:rtl w:val="1"/>
        </w:rPr>
        <w:t>آیا انتقال موفق فایل یعنی برنامه برای اجرا ایمن است؟</w:t>
      </w:r>
    </w:p>
    <w:p>
      <w:pPr>
        <w:bidi w:val="1"/>
        <w:spacing w:line="528" w:lineRule="auto" w:after="120"/>
        <w:jc w:val="right"/>
      </w:pPr>
      <w:r>
        <w:rPr>
          <w:rFonts w:ascii="Noto Sans Arabic" w:hAnsi="Noto Sans Arabic" w:cs="Noto Sans Arabic"/>
          <w:sz w:val="22"/>
          <w:rtl w:val="1"/>
          <w:rtl w:val="1"/>
        </w:rPr>
        <w:t>خیر. انتقال موفق فقط نشان می‌دهد داده به کنترلر رسیده است. بررسی مسیر ابزار، صفر قطعه، ابزارها، کدهای کنترلر و اجرای اولیه ایمن همچنان ضروری است.</w:t>
      </w:r>
    </w:p>
    <w:p>
      <w:pPr>
        <w:pStyle w:val="Heading3"/>
        <w:bidi w:val="1"/>
        <w:spacing w:before="200" w:after="100" w:line="312" w:lineRule="auto"/>
        <w:jc w:val="right"/>
      </w:pPr>
      <w:r>
        <w:rPr>
          <w:rFonts w:ascii="Noto Sans Arabic" w:hAnsi="Noto Sans Arabic" w:cs="Noto Sans Arabic"/>
          <w:b/>
          <w:sz w:val="25"/>
          <w:rtl w:val="1"/>
          <w:rtl w:val="1"/>
        </w:rPr>
        <w:t>برای شروع شبکه CNC از کجا باید اقدام کرد؟</w:t>
      </w:r>
    </w:p>
    <w:p>
      <w:pPr>
        <w:bidi w:val="1"/>
        <w:spacing w:line="528" w:lineRule="auto" w:after="120"/>
        <w:jc w:val="right"/>
      </w:pPr>
      <w:r>
        <w:rPr>
          <w:rFonts w:ascii="Noto Sans Arabic" w:hAnsi="Noto Sans Arabic" w:cs="Noto Sans Arabic"/>
          <w:sz w:val="22"/>
          <w:rtl w:val="1"/>
          <w:rtl w:val="1"/>
        </w:rPr>
        <w:t>ابتدا مدل کنترلر هر ماشین، پورت ارتباطی، تعداد انتقال‌ها، مشکلات فعلی و روش آرشیو برنامه‌ها را ثبت کنید. سپس مشخص کنید کدام ماشین‌ها به USB، RS232، Ethernet یا DNC نیاز دارند.</w:t>
      </w:r>
    </w:p>
    <w:p>
      <w:pPr>
        <w:pStyle w:val="Heading2"/>
        <w:bidi w:val="1"/>
        <w:spacing w:before="200" w:after="100" w:line="312" w:lineRule="auto"/>
        <w:jc w:val="right"/>
      </w:pPr>
      <w:r>
        <w:rPr>
          <w:rFonts w:ascii="Noto Sans Arabic" w:hAnsi="Noto Sans Arabic" w:cs="Noto Sans Arabic"/>
          <w:b/>
          <w:sz w:val="30"/>
          <w:rtl w:val="1"/>
          <w:rtl w:val="1"/>
        </w:rPr>
        <w:t>جمع‌بندی</w:t>
      </w:r>
    </w:p>
    <w:p>
      <w:pPr>
        <w:bidi w:val="1"/>
        <w:spacing w:line="528" w:lineRule="auto" w:after="120"/>
        <w:jc w:val="right"/>
      </w:pPr>
      <w:r>
        <w:rPr>
          <w:rFonts w:ascii="Noto Sans Arabic" w:hAnsi="Noto Sans Arabic" w:cs="Noto Sans Arabic"/>
          <w:sz w:val="22"/>
          <w:rtl w:val="1"/>
          <w:rtl w:val="1"/>
        </w:rPr>
        <w:t>انتقال فایل CNC فقط یک مرحله جانبی در تولید نیست؛ این فرایند حلقه اتصال بین برنامه‌نویسی و اجرای واقعی روی ماشین است. انتخاب روش مناسب باید با توجه به کنترلر، تعداد دستگاه‌ها، حجم و تعداد برنامه‌ها و نیاز به مدیریت متمرکز انجام شود.</w:t>
      </w:r>
    </w:p>
    <w:p>
      <w:pPr>
        <w:bidi w:val="1"/>
        <w:spacing w:line="528" w:lineRule="auto" w:after="120"/>
        <w:jc w:val="right"/>
      </w:pPr>
      <w:r>
        <w:rPr>
          <w:rFonts w:ascii="Noto Sans Arabic" w:hAnsi="Noto Sans Arabic" w:cs="Noto Sans Arabic"/>
          <w:sz w:val="22"/>
          <w:rtl w:val="1"/>
          <w:rtl w:val="1"/>
        </w:rPr>
        <w:t>برای یک دستگاه مستقل، USB یا RS232 ممکن است کاملاً کافی باشد. اما وقتی چند CNC، چند اپراتور و برنامه‌های پرتغییر وارد فرایند می‌شوند، شبکه CNC و DNC می‌توانند نظم بیشتری در ارسال فایل NC و آرشیو برنامه‌ها ایجاد کنند. مهم‌تر از انتخاب تکنولوژی، داشتن یک رویه استاندارد برای نام‌گذاری، نسخه‌بندی، تنظیمات ارتباطی و کنترل فایل قبل از اجراست.</w:t>
      </w:r>
    </w:p>
    <w:p>
      <w:pPr>
        <w:bidi w:val="1"/>
        <w:spacing w:line="528" w:lineRule="auto" w:after="120"/>
        <w:jc w:val="right"/>
      </w:pPr>
      <w:r>
        <w:rPr>
          <w:rFonts w:ascii="Noto Sans Arabic" w:hAnsi="Noto Sans Arabic" w:cs="Noto Sans Arabic"/>
          <w:sz w:val="22"/>
          <w:rtl w:val="1"/>
          <w:rtl w:val="1"/>
        </w:rPr>
        <w:t>اگر در کارگاه شما هنوز انتقال برنامه با فلش‌های متعدد، کابل‌های موقت یا لپ‌تاپ کنار هر دستگاه انجام می‌شود، اولین قدم این است که ماشین‌ها و روش ارتباط آن‌ها را فهرست کنید. سپس می‌توانید بررسی کنید که یک راهکار متمرکز مانند Smart DNC چه بخشی از این فرایند را می‌تواند ساده‌تر و قابل مدیریت‌تر کند.</w:t>
      </w:r>
    </w:p>
    <w:p>
      <w:pPr>
        <w:pStyle w:val="Heading2"/>
        <w:bidi w:val="1"/>
        <w:spacing w:before="200" w:after="100" w:line="312" w:lineRule="auto"/>
        <w:jc w:val="right"/>
      </w:pPr>
      <w:r>
        <w:rPr>
          <w:rFonts w:ascii="Noto Sans Arabic" w:hAnsi="Noto Sans Arabic" w:cs="Noto Sans Arabic"/>
          <w:b/>
          <w:sz w:val="30"/>
          <w:rtl w:val="1"/>
          <w:rtl w:val="1"/>
        </w:rPr>
        <w:t>پیشنهادهای لینک‌سازی داخلی</w:t>
      </w:r>
    </w:p>
    <w:p>
      <w:pPr>
        <w:pStyle w:val="ListBullet"/>
        <w:bidi w:val="1"/>
        <w:spacing w:line="528" w:lineRule="auto"/>
        <w:jc w:val="right"/>
      </w:pPr>
      <w:r>
        <w:rPr>
          <w:rFonts w:ascii="Noto Sans Arabic" w:hAnsi="Noto Sans Arabic" w:cs="Noto Sans Arabic"/>
          <w:sz w:val="22"/>
          <w:rtl w:val="1"/>
          <w:rtl w:val="1"/>
        </w:rPr>
        <w:t>Smart DNC برای انتقال برنامه CNC</w:t>
      </w:r>
    </w:p>
    <w:p>
      <w:pPr>
        <w:pStyle w:val="ListBullet"/>
        <w:bidi w:val="1"/>
        <w:spacing w:line="528" w:lineRule="auto"/>
        <w:jc w:val="right"/>
      </w:pPr>
      <w:r>
        <w:rPr>
          <w:rFonts w:ascii="Noto Sans Arabic" w:hAnsi="Noto Sans Arabic" w:cs="Noto Sans Arabic"/>
          <w:sz w:val="22"/>
          <w:rtl w:val="1"/>
          <w:rtl w:val="1"/>
        </w:rPr>
        <w:t>نرم‌افزار مدیریت و انتقال فایل CNC</w:t>
      </w:r>
    </w:p>
    <w:p>
      <w:pPr>
        <w:pStyle w:val="ListBullet"/>
        <w:bidi w:val="1"/>
        <w:spacing w:line="528" w:lineRule="auto"/>
        <w:jc w:val="right"/>
      </w:pPr>
      <w:r>
        <w:rPr>
          <w:rFonts w:ascii="Noto Sans Arabic" w:hAnsi="Noto Sans Arabic" w:cs="Noto Sans Arabic"/>
          <w:sz w:val="22"/>
          <w:rtl w:val="1"/>
          <w:rtl w:val="1"/>
        </w:rPr>
        <w:t>پایش چند CNC در شبکه</w:t>
      </w:r>
    </w:p>
    <w:p>
      <w:pPr>
        <w:pStyle w:val="ListBullet"/>
        <w:bidi w:val="1"/>
        <w:spacing w:line="528" w:lineRule="auto"/>
        <w:jc w:val="right"/>
      </w:pPr>
      <w:r>
        <w:rPr>
          <w:rFonts w:ascii="Noto Sans Arabic" w:hAnsi="Noto Sans Arabic" w:cs="Noto Sans Arabic"/>
          <w:sz w:val="22"/>
          <w:rtl w:val="1"/>
          <w:rtl w:val="1"/>
        </w:rPr>
        <w:t>آرشیو و فولدربندی برنامه‌های NC</w:t>
      </w:r>
    </w:p>
    <w:p>
      <w:pPr>
        <w:pStyle w:val="Heading2"/>
        <w:bidi w:val="1"/>
        <w:spacing w:before="200" w:after="100" w:line="312" w:lineRule="auto"/>
        <w:jc w:val="right"/>
      </w:pPr>
      <w:r>
        <w:rPr>
          <w:rFonts w:ascii="Noto Sans Arabic" w:hAnsi="Noto Sans Arabic" w:cs="Noto Sans Arabic"/>
          <w:b/>
          <w:sz w:val="30"/>
          <w:rtl w:val="1"/>
          <w:rtl w:val="1"/>
        </w:rPr>
        <w:t>پیشنهادهای منبع خارجی</w:t>
      </w:r>
    </w:p>
    <w:p>
      <w:pPr>
        <w:pStyle w:val="ListBullet"/>
        <w:bidi w:val="1"/>
        <w:spacing w:line="528" w:lineRule="auto"/>
        <w:jc w:val="right"/>
      </w:pPr>
      <w:r>
        <w:rPr>
          <w:rFonts w:ascii="Noto Sans Arabic" w:hAnsi="Noto Sans Arabic" w:cs="Noto Sans Arabic"/>
          <w:sz w:val="22"/>
          <w:rtl w:val="1"/>
          <w:rtl w:val="1"/>
        </w:rPr>
        <w:t>مستندات رسمی کنترلر CNC نصب‌شده روی دستگاه (FANUC، Siemens SINUMERIK، HEIDENHAIN، Haas یا Mitsubishi)</w:t>
      </w:r>
    </w:p>
    <w:p>
      <w:pPr>
        <w:pStyle w:val="ListBullet"/>
        <w:bidi w:val="1"/>
        <w:spacing w:line="528" w:lineRule="auto"/>
        <w:jc w:val="right"/>
      </w:pPr>
      <w:r>
        <w:rPr>
          <w:rFonts w:ascii="Noto Sans Arabic" w:hAnsi="Noto Sans Arabic" w:cs="Noto Sans Arabic"/>
          <w:sz w:val="22"/>
          <w:rtl w:val="1"/>
          <w:rtl w:val="1"/>
        </w:rPr>
        <w:t>راهنمای رسمی سازنده ماشین‌ابزار درباره پورت ارتباطی، پارامترهای سریال و روش انتقال برنامه</w:t>
      </w:r>
    </w:p>
    <w:p>
      <w:pPr>
        <w:pStyle w:val="Heading2"/>
        <w:bidi w:val="1"/>
        <w:spacing w:before="200" w:after="100" w:line="312" w:lineRule="auto"/>
        <w:jc w:val="right"/>
      </w:pPr>
      <w:r>
        <w:rPr>
          <w:rFonts w:ascii="Noto Sans Arabic" w:hAnsi="Noto Sans Arabic" w:cs="Noto Sans Arabic"/>
          <w:b/>
          <w:sz w:val="30"/>
          <w:rtl w:val="1"/>
          <w:rtl w:val="1"/>
        </w:rPr>
        <w:t>یادداشت تحقیق کلمه کلیدی</w:t>
      </w:r>
    </w:p>
    <w:p>
      <w:pPr>
        <w:bidi w:val="1"/>
        <w:spacing w:line="528" w:lineRule="auto" w:after="120"/>
        <w:jc w:val="right"/>
      </w:pPr>
      <w:r>
        <w:rPr>
          <w:rFonts w:ascii="Noto Sans Arabic" w:hAnsi="Noto Sans Arabic" w:cs="Noto Sans Arabic"/>
          <w:sz w:val="22"/>
          <w:rtl w:val="1"/>
          <w:rtl w:val="1"/>
        </w:rPr>
        <w:t>برای تعیین حجم جست‌وجو، سختی کلمه و اولویت نهایی عبارت‌های «انتقال فایل CNC»، «انتقال برنامه CNC»، «ارسال فایل NC» و «شبکه CNC»، داده‌های واقعی Google Search Console و Keyword Planner سایت باید بررسی شوند. در این مقاله هیچ عددی برای حجم جست‌وجو یا رقابت حدس زده نشده است.</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20"/>
    </w:pPr>
    <w:rPr>
      <w:rFonts w:ascii="Noto Sans Arabic" w:hAnsi="Noto Sans Arabic" w:cs="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انتقال فایل CNC؛ راهنمای ارسال برنامه NC و DNC</dc:title>
  <dc:subject>راهنمای فارسی انتقال فایل و برنامه CNC</dc:subject>
  <dc:creator/>
  <cp:keywords>انتقال فایل CNC, انتقال برنامه CNC, ارسال فایل NC, شبکه CNC, ارسال برنامه به CNC, انتقال فایل CNC با RS232, DNC چیست, ارتباط CNC با کامپیوتر, مدیریت برنامه‌های NC</cp:keywords>
  <dc:description>generated by python-docx</dc:description>
  <cp:lastModifiedBy/>
  <cp:revision>1</cp:revision>
  <dcterms:created xsi:type="dcterms:W3CDTF">2013-12-23T23:15:00Z</dcterms:created>
  <dcterms:modified xsi:type="dcterms:W3CDTF">2013-12-23T23:15:00Z</dcterms:modified>
  <cp:category/>
</cp:coreProperties>
</file>